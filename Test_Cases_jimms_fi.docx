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 jimms.fi</w:t>
      </w:r>
    </w:p>
    <w:p>
      <w:r>
        <w:t>Software Testing - Project Work 2026</w:t>
      </w:r>
    </w:p>
    <w:p>
      <w:r>
        <w:t>Group members: Subhanjan Shah, Aurelija Putnaite, Ruhan Ghantiwala</w:t>
      </w:r>
    </w:p>
    <w:p>
      <w:r>
        <w:t>Source code: mandatory_tests.robot (TC_NAV_001, TC_SEARCH_001, TC_PRODUCT_001, TC_PRODUCT_002, TC_CART_001); additional_tests.robot (TC_UI_006, TC_SEARCH_007, TC_PRODUCT_008, TC_UI_009, TC_CART_010). No orders, accounts or service tickets are created on the live web store.</w:t>
      </w:r>
    </w:p>
    <w:p>
      <w:pPr>
        <w:pStyle w:val="Heading2"/>
      </w:pPr>
      <w:r>
        <w:t>Summary</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E8EEF5"/>
          </w:tcPr>
          <w:p>
            <w:r/>
            <w:r>
              <w:rPr>
                <w:b/>
              </w:rPr>
              <w:t>Test case ID</w:t>
            </w:r>
          </w:p>
        </w:tc>
        <w:tc>
          <w:tcPr>
            <w:tcW w:type="dxa" w:w="1757"/>
            <w:shd w:val="clear" w:color="auto" w:fill="E8EEF5"/>
          </w:tcPr>
          <w:p>
            <w:r/>
            <w:r>
              <w:rPr>
                <w:b/>
              </w:rPr>
              <w:t>Title</w:t>
            </w:r>
          </w:p>
        </w:tc>
        <w:tc>
          <w:tcPr>
            <w:tcW w:type="dxa" w:w="1757"/>
            <w:shd w:val="clear" w:color="auto" w:fill="E8EEF5"/>
          </w:tcPr>
          <w:p>
            <w:r/>
            <w:r>
              <w:rPr>
                <w:b/>
              </w:rPr>
              <w:t>Priority</w:t>
            </w:r>
          </w:p>
        </w:tc>
        <w:tc>
          <w:tcPr>
            <w:tcW w:type="dxa" w:w="1757"/>
            <w:shd w:val="clear" w:color="auto" w:fill="E8EEF5"/>
          </w:tcPr>
          <w:p>
            <w:r/>
            <w:r>
              <w:rPr>
                <w:b/>
              </w:rPr>
              <w:t>Designed by</w:t>
            </w:r>
          </w:p>
        </w:tc>
        <w:tc>
          <w:tcPr>
            <w:tcW w:type="dxa" w:w="1757"/>
            <w:shd w:val="clear" w:color="auto" w:fill="E8EEF5"/>
          </w:tcPr>
          <w:p>
            <w:r/>
            <w:r>
              <w:rPr>
                <w:b/>
              </w:rPr>
              <w:t>Executed by</w:t>
            </w:r>
          </w:p>
        </w:tc>
        <w:tc>
          <w:tcPr>
            <w:tcW w:type="dxa" w:w="1757"/>
            <w:shd w:val="clear" w:color="auto" w:fill="E8EEF5"/>
          </w:tcPr>
          <w:p>
            <w:r/>
            <w:r>
              <w:rPr>
                <w:b/>
              </w:rPr>
              <w:t>Result</w:t>
            </w:r>
          </w:p>
        </w:tc>
      </w:tr>
      <w:tr>
        <w:tc>
          <w:tcPr>
            <w:tcW w:type="dxa" w:w="1757"/>
          </w:tcPr>
          <w:p>
            <w:r/>
            <w:r>
              <w:rPr>
                <w:b w:val="0"/>
              </w:rPr>
              <w:t>TC_NAV_001</w:t>
            </w:r>
          </w:p>
        </w:tc>
        <w:tc>
          <w:tcPr>
            <w:tcW w:type="dxa" w:w="1757"/>
          </w:tcPr>
          <w:p>
            <w:r/>
            <w:r>
              <w:rPr>
                <w:b w:val="0"/>
              </w:rPr>
              <w:t>Verify that every product category has a landing page</w:t>
            </w:r>
          </w:p>
        </w:tc>
        <w:tc>
          <w:tcPr>
            <w:tcW w:type="dxa" w:w="1757"/>
          </w:tcPr>
          <w:p>
            <w:r/>
            <w:r>
              <w:rPr>
                <w:b w:val="0"/>
              </w:rPr>
              <w:t>High</w:t>
            </w:r>
          </w:p>
        </w:tc>
        <w:tc>
          <w:tcPr>
            <w:tcW w:type="dxa" w:w="1757"/>
          </w:tcPr>
          <w:p>
            <w:r/>
            <w:r>
              <w:rPr>
                <w:b w:val="0"/>
              </w:rPr>
              <w:t>Subhanjan Shah</w:t>
            </w:r>
          </w:p>
        </w:tc>
        <w:tc>
          <w:tcPr>
            <w:tcW w:type="dxa" w:w="1757"/>
          </w:tcPr>
          <w:p>
            <w:r/>
            <w:r>
              <w:rPr>
                <w:b w:val="0"/>
              </w:rPr>
              <w:t>Subhanjan Shah</w:t>
            </w:r>
          </w:p>
        </w:tc>
        <w:tc>
          <w:tcPr>
            <w:tcW w:type="dxa" w:w="1757"/>
          </w:tcPr>
          <w:p>
            <w:r/>
            <w:r>
              <w:rPr>
                <w:b w:val="0"/>
              </w:rPr>
              <w:t>Pass</w:t>
            </w:r>
          </w:p>
        </w:tc>
      </w:tr>
      <w:tr>
        <w:tc>
          <w:tcPr>
            <w:tcW w:type="dxa" w:w="1757"/>
          </w:tcPr>
          <w:p>
            <w:r/>
            <w:r>
              <w:rPr>
                <w:b w:val="0"/>
              </w:rPr>
              <w:t>TC_SEARCH_001</w:t>
            </w:r>
          </w:p>
        </w:tc>
        <w:tc>
          <w:tcPr>
            <w:tcW w:type="dxa" w:w="1757"/>
          </w:tcPr>
          <w:p>
            <w:r/>
            <w:r>
              <w:rPr>
                <w:b w:val="0"/>
              </w:rPr>
              <w:t>Search for the keyword "ps5" from the main page</w:t>
            </w:r>
          </w:p>
        </w:tc>
        <w:tc>
          <w:tcPr>
            <w:tcW w:type="dxa" w:w="1757"/>
          </w:tcPr>
          <w:p>
            <w:r/>
            <w:r>
              <w:rPr>
                <w:b w:val="0"/>
              </w:rPr>
              <w:t>High</w:t>
            </w:r>
          </w:p>
        </w:tc>
        <w:tc>
          <w:tcPr>
            <w:tcW w:type="dxa" w:w="1757"/>
          </w:tcPr>
          <w:p>
            <w:r/>
            <w:r>
              <w:rPr>
                <w:b w:val="0"/>
              </w:rPr>
              <w:t>Subhanjan Shah</w:t>
            </w:r>
          </w:p>
        </w:tc>
        <w:tc>
          <w:tcPr>
            <w:tcW w:type="dxa" w:w="1757"/>
          </w:tcPr>
          <w:p>
            <w:r/>
            <w:r>
              <w:rPr>
                <w:b w:val="0"/>
              </w:rPr>
              <w:t>Subhanjan Shah</w:t>
            </w:r>
          </w:p>
        </w:tc>
        <w:tc>
          <w:tcPr>
            <w:tcW w:type="dxa" w:w="1757"/>
          </w:tcPr>
          <w:p>
            <w:r/>
            <w:r>
              <w:rPr>
                <w:b w:val="0"/>
              </w:rPr>
              <w:t>Pass</w:t>
            </w:r>
          </w:p>
        </w:tc>
      </w:tr>
      <w:tr>
        <w:tc>
          <w:tcPr>
            <w:tcW w:type="dxa" w:w="1757"/>
          </w:tcPr>
          <w:p>
            <w:r/>
            <w:r>
              <w:rPr>
                <w:b w:val="0"/>
              </w:rPr>
              <w:t>TC_PRODUCT_001</w:t>
            </w:r>
          </w:p>
        </w:tc>
        <w:tc>
          <w:tcPr>
            <w:tcW w:type="dxa" w:w="1757"/>
          </w:tcPr>
          <w:p>
            <w:r/>
            <w:r>
              <w:rPr>
                <w:b w:val="0"/>
              </w:rPr>
              <w:t>Drill down from search results to the product page</w:t>
            </w:r>
          </w:p>
        </w:tc>
        <w:tc>
          <w:tcPr>
            <w:tcW w:type="dxa" w:w="1757"/>
          </w:tcPr>
          <w:p>
            <w:r/>
            <w:r>
              <w:rPr>
                <w:b w:val="0"/>
              </w:rPr>
              <w:t>High</w:t>
            </w:r>
          </w:p>
        </w:tc>
        <w:tc>
          <w:tcPr>
            <w:tcW w:type="dxa" w:w="1757"/>
          </w:tcPr>
          <w:p>
            <w:r/>
            <w:r>
              <w:rPr>
                <w:b w:val="0"/>
              </w:rPr>
              <w:t>Subhanjan Shah</w:t>
            </w:r>
          </w:p>
        </w:tc>
        <w:tc>
          <w:tcPr>
            <w:tcW w:type="dxa" w:w="1757"/>
          </w:tcPr>
          <w:p>
            <w:r/>
            <w:r>
              <w:rPr>
                <w:b w:val="0"/>
              </w:rPr>
              <w:t>Subhanjan Shah</w:t>
            </w:r>
          </w:p>
        </w:tc>
        <w:tc>
          <w:tcPr>
            <w:tcW w:type="dxa" w:w="1757"/>
          </w:tcPr>
          <w:p>
            <w:r/>
            <w:r>
              <w:rPr>
                <w:b w:val="0"/>
              </w:rPr>
              <w:t>Pass</w:t>
            </w:r>
          </w:p>
        </w:tc>
      </w:tr>
      <w:tr>
        <w:tc>
          <w:tcPr>
            <w:tcW w:type="dxa" w:w="1757"/>
          </w:tcPr>
          <w:p>
            <w:r/>
            <w:r>
              <w:rPr>
                <w:b w:val="0"/>
              </w:rPr>
              <w:t>TC_PRODUCT_002</w:t>
            </w:r>
          </w:p>
        </w:tc>
        <w:tc>
          <w:tcPr>
            <w:tcW w:type="dxa" w:w="1757"/>
          </w:tcPr>
          <w:p>
            <w:r/>
            <w:r>
              <w:rPr>
                <w:b w:val="0"/>
              </w:rPr>
              <w:t>Verify that the "Lisää koriin" link exists on the product page</w:t>
            </w:r>
          </w:p>
        </w:tc>
        <w:tc>
          <w:tcPr>
            <w:tcW w:type="dxa" w:w="1757"/>
          </w:tcPr>
          <w:p>
            <w:r/>
            <w:r>
              <w:rPr>
                <w:b w:val="0"/>
              </w:rPr>
              <w:t>Medium</w:t>
            </w:r>
          </w:p>
        </w:tc>
        <w:tc>
          <w:tcPr>
            <w:tcW w:type="dxa" w:w="1757"/>
          </w:tcPr>
          <w:p>
            <w:r/>
            <w:r>
              <w:rPr>
                <w:b w:val="0"/>
              </w:rPr>
              <w:t>Subhanjan Shah</w:t>
            </w:r>
          </w:p>
        </w:tc>
        <w:tc>
          <w:tcPr>
            <w:tcW w:type="dxa" w:w="1757"/>
          </w:tcPr>
          <w:p>
            <w:r/>
            <w:r>
              <w:rPr>
                <w:b w:val="0"/>
              </w:rPr>
              <w:t>Subhanjan Shah</w:t>
            </w:r>
          </w:p>
        </w:tc>
        <w:tc>
          <w:tcPr>
            <w:tcW w:type="dxa" w:w="1757"/>
          </w:tcPr>
          <w:p>
            <w:r/>
            <w:r>
              <w:rPr>
                <w:b w:val="0"/>
              </w:rPr>
              <w:t>Pass</w:t>
            </w:r>
          </w:p>
        </w:tc>
      </w:tr>
      <w:tr>
        <w:tc>
          <w:tcPr>
            <w:tcW w:type="dxa" w:w="1757"/>
          </w:tcPr>
          <w:p>
            <w:r/>
            <w:r>
              <w:rPr>
                <w:b w:val="0"/>
              </w:rPr>
              <w:t>TC_CART_001</w:t>
            </w:r>
          </w:p>
        </w:tc>
        <w:tc>
          <w:tcPr>
            <w:tcW w:type="dxa" w:w="1757"/>
          </w:tcPr>
          <w:p>
            <w:r/>
            <w:r>
              <w:rPr>
                <w:b w:val="0"/>
              </w:rPr>
              <w:t>Add a product to the shopping cart</w:t>
            </w:r>
          </w:p>
        </w:tc>
        <w:tc>
          <w:tcPr>
            <w:tcW w:type="dxa" w:w="1757"/>
          </w:tcPr>
          <w:p>
            <w:r/>
            <w:r>
              <w:rPr>
                <w:b w:val="0"/>
              </w:rPr>
              <w:t>High</w:t>
            </w:r>
          </w:p>
        </w:tc>
        <w:tc>
          <w:tcPr>
            <w:tcW w:type="dxa" w:w="1757"/>
          </w:tcPr>
          <w:p>
            <w:r/>
            <w:r>
              <w:rPr>
                <w:b w:val="0"/>
              </w:rPr>
              <w:t>Subhanjan Shah</w:t>
            </w:r>
          </w:p>
        </w:tc>
        <w:tc>
          <w:tcPr>
            <w:tcW w:type="dxa" w:w="1757"/>
          </w:tcPr>
          <w:p>
            <w:r/>
            <w:r>
              <w:rPr>
                <w:b w:val="0"/>
              </w:rPr>
              <w:t>Subhanjan Shah</w:t>
            </w:r>
          </w:p>
        </w:tc>
        <w:tc>
          <w:tcPr>
            <w:tcW w:type="dxa" w:w="1757"/>
          </w:tcPr>
          <w:p>
            <w:r/>
            <w:r>
              <w:rPr>
                <w:b w:val="0"/>
              </w:rPr>
              <w:t>Pass</w:t>
            </w:r>
          </w:p>
        </w:tc>
      </w:tr>
      <w:tr>
        <w:tc>
          <w:tcPr>
            <w:tcW w:type="dxa" w:w="1757"/>
          </w:tcPr>
          <w:p>
            <w:r/>
            <w:r>
              <w:rPr>
                <w:b w:val="0"/>
              </w:rPr>
              <w:t>TC_UI_006</w:t>
            </w:r>
          </w:p>
        </w:tc>
        <w:tc>
          <w:tcPr>
            <w:tcW w:type="dxa" w:w="1757"/>
          </w:tcPr>
          <w:p>
            <w:r/>
            <w:r>
              <w:rPr>
                <w:b w:val="0"/>
              </w:rPr>
              <w:t>Breadcrumb navigation on the product page</w:t>
            </w:r>
          </w:p>
        </w:tc>
        <w:tc>
          <w:tcPr>
            <w:tcW w:type="dxa" w:w="1757"/>
          </w:tcPr>
          <w:p>
            <w:r/>
            <w:r>
              <w:rPr>
                <w:b w:val="0"/>
              </w:rPr>
              <w:t>Low</w:t>
            </w:r>
          </w:p>
        </w:tc>
        <w:tc>
          <w:tcPr>
            <w:tcW w:type="dxa" w:w="1757"/>
          </w:tcPr>
          <w:p>
            <w:r/>
            <w:r>
              <w:rPr>
                <w:b w:val="0"/>
              </w:rPr>
              <w:t>Aurelija Putnaite and Ruhan Ghantiwala</w:t>
            </w:r>
          </w:p>
        </w:tc>
        <w:tc>
          <w:tcPr>
            <w:tcW w:type="dxa" w:w="1757"/>
          </w:tcPr>
          <w:p>
            <w:r/>
            <w:r>
              <w:rPr>
                <w:b w:val="0"/>
              </w:rPr>
              <w:t>Aurelija Putnaite</w:t>
            </w:r>
          </w:p>
        </w:tc>
        <w:tc>
          <w:tcPr>
            <w:tcW w:type="dxa" w:w="1757"/>
          </w:tcPr>
          <w:p>
            <w:r/>
            <w:r>
              <w:rPr>
                <w:b w:val="0"/>
              </w:rPr>
              <w:t>Pass</w:t>
            </w:r>
          </w:p>
        </w:tc>
      </w:tr>
      <w:tr>
        <w:tc>
          <w:tcPr>
            <w:tcW w:type="dxa" w:w="1757"/>
          </w:tcPr>
          <w:p>
            <w:r/>
            <w:r>
              <w:rPr>
                <w:b w:val="0"/>
              </w:rPr>
              <w:t>TC_SEARCH_007</w:t>
            </w:r>
          </w:p>
        </w:tc>
        <w:tc>
          <w:tcPr>
            <w:tcW w:type="dxa" w:w="1757"/>
          </w:tcPr>
          <w:p>
            <w:r/>
            <w:r>
              <w:rPr>
                <w:b w:val="0"/>
              </w:rPr>
              <w:t>Invalid search shows no matching results</w:t>
            </w:r>
          </w:p>
        </w:tc>
        <w:tc>
          <w:tcPr>
            <w:tcW w:type="dxa" w:w="1757"/>
          </w:tcPr>
          <w:p>
            <w:r/>
            <w:r>
              <w:rPr>
                <w:b w:val="0"/>
              </w:rPr>
              <w:t>Medium</w:t>
            </w:r>
          </w:p>
        </w:tc>
        <w:tc>
          <w:tcPr>
            <w:tcW w:type="dxa" w:w="1757"/>
          </w:tcPr>
          <w:p>
            <w:r/>
            <w:r>
              <w:rPr>
                <w:b w:val="0"/>
              </w:rPr>
              <w:t>Aurelija Putnaite and Ruhan Ghantiwala</w:t>
            </w:r>
          </w:p>
        </w:tc>
        <w:tc>
          <w:tcPr>
            <w:tcW w:type="dxa" w:w="1757"/>
          </w:tcPr>
          <w:p>
            <w:r/>
            <w:r>
              <w:rPr>
                <w:b w:val="0"/>
              </w:rPr>
              <w:t>Aurelija Putnaite</w:t>
            </w:r>
          </w:p>
        </w:tc>
        <w:tc>
          <w:tcPr>
            <w:tcW w:type="dxa" w:w="1757"/>
          </w:tcPr>
          <w:p>
            <w:r/>
            <w:r>
              <w:rPr>
                <w:b w:val="0"/>
              </w:rPr>
              <w:t>Pass</w:t>
            </w:r>
          </w:p>
        </w:tc>
      </w:tr>
      <w:tr>
        <w:tc>
          <w:tcPr>
            <w:tcW w:type="dxa" w:w="1757"/>
          </w:tcPr>
          <w:p>
            <w:r/>
            <w:r>
              <w:rPr>
                <w:b w:val="0"/>
              </w:rPr>
              <w:t>TC_PRODUCT_008</w:t>
            </w:r>
          </w:p>
        </w:tc>
        <w:tc>
          <w:tcPr>
            <w:tcW w:type="dxa" w:w="1757"/>
          </w:tcPr>
          <w:p>
            <w:r/>
            <w:r>
              <w:rPr>
                <w:b w:val="0"/>
              </w:rPr>
              <w:t>Product price and availability are visible</w:t>
            </w:r>
          </w:p>
        </w:tc>
        <w:tc>
          <w:tcPr>
            <w:tcW w:type="dxa" w:w="1757"/>
          </w:tcPr>
          <w:p>
            <w:r/>
            <w:r>
              <w:rPr>
                <w:b w:val="0"/>
              </w:rPr>
              <w:t>Medium</w:t>
            </w:r>
          </w:p>
        </w:tc>
        <w:tc>
          <w:tcPr>
            <w:tcW w:type="dxa" w:w="1757"/>
          </w:tcPr>
          <w:p>
            <w:r/>
            <w:r>
              <w:rPr>
                <w:b w:val="0"/>
              </w:rPr>
              <w:t>Aurelija Putnaite and Ruhan Ghantiwala</w:t>
            </w:r>
          </w:p>
        </w:tc>
        <w:tc>
          <w:tcPr>
            <w:tcW w:type="dxa" w:w="1757"/>
          </w:tcPr>
          <w:p>
            <w:r/>
            <w:r>
              <w:rPr>
                <w:b w:val="0"/>
              </w:rPr>
              <w:t>Aurelija Putnaite</w:t>
            </w:r>
          </w:p>
        </w:tc>
        <w:tc>
          <w:tcPr>
            <w:tcW w:type="dxa" w:w="1757"/>
          </w:tcPr>
          <w:p>
            <w:r/>
            <w:r>
              <w:rPr>
                <w:b w:val="0"/>
              </w:rPr>
              <w:t>Pass</w:t>
            </w:r>
          </w:p>
        </w:tc>
      </w:tr>
      <w:tr>
        <w:tc>
          <w:tcPr>
            <w:tcW w:type="dxa" w:w="1757"/>
          </w:tcPr>
          <w:p>
            <w:r/>
            <w:r>
              <w:rPr>
                <w:b w:val="0"/>
              </w:rPr>
              <w:t>TC_UI_009</w:t>
            </w:r>
          </w:p>
        </w:tc>
        <w:tc>
          <w:tcPr>
            <w:tcW w:type="dxa" w:w="1757"/>
          </w:tcPr>
          <w:p>
            <w:r/>
            <w:r>
              <w:rPr>
                <w:b w:val="0"/>
              </w:rPr>
              <w:t>Product listing cards show basic information</w:t>
            </w:r>
          </w:p>
        </w:tc>
        <w:tc>
          <w:tcPr>
            <w:tcW w:type="dxa" w:w="1757"/>
          </w:tcPr>
          <w:p>
            <w:r/>
            <w:r>
              <w:rPr>
                <w:b w:val="0"/>
              </w:rPr>
              <w:t>Low</w:t>
            </w:r>
          </w:p>
        </w:tc>
        <w:tc>
          <w:tcPr>
            <w:tcW w:type="dxa" w:w="1757"/>
          </w:tcPr>
          <w:p>
            <w:r/>
            <w:r>
              <w:rPr>
                <w:b w:val="0"/>
              </w:rPr>
              <w:t>Aurelija Putnaite and Ruhan Ghantiwala</w:t>
            </w:r>
          </w:p>
        </w:tc>
        <w:tc>
          <w:tcPr>
            <w:tcW w:type="dxa" w:w="1757"/>
          </w:tcPr>
          <w:p>
            <w:r/>
            <w:r>
              <w:rPr>
                <w:b w:val="0"/>
              </w:rPr>
              <w:t>Aurelija Putnaite</w:t>
            </w:r>
          </w:p>
        </w:tc>
        <w:tc>
          <w:tcPr>
            <w:tcW w:type="dxa" w:w="1757"/>
          </w:tcPr>
          <w:p>
            <w:r/>
            <w:r>
              <w:rPr>
                <w:b w:val="0"/>
              </w:rPr>
              <w:t>Pass</w:t>
            </w:r>
          </w:p>
        </w:tc>
      </w:tr>
      <w:tr>
        <w:tc>
          <w:tcPr>
            <w:tcW w:type="dxa" w:w="1757"/>
          </w:tcPr>
          <w:p>
            <w:r/>
            <w:r>
              <w:rPr>
                <w:b w:val="0"/>
              </w:rPr>
              <w:t>TC_CART_010</w:t>
            </w:r>
          </w:p>
        </w:tc>
        <w:tc>
          <w:tcPr>
            <w:tcW w:type="dxa" w:w="1757"/>
          </w:tcPr>
          <w:p>
            <w:r/>
            <w:r>
              <w:rPr>
                <w:b w:val="0"/>
              </w:rPr>
              <w:t>Cart quantity update and removal</w:t>
            </w:r>
          </w:p>
        </w:tc>
        <w:tc>
          <w:tcPr>
            <w:tcW w:type="dxa" w:w="1757"/>
          </w:tcPr>
          <w:p>
            <w:r/>
            <w:r>
              <w:rPr>
                <w:b w:val="0"/>
              </w:rPr>
              <w:t>Medium</w:t>
            </w:r>
          </w:p>
        </w:tc>
        <w:tc>
          <w:tcPr>
            <w:tcW w:type="dxa" w:w="1757"/>
          </w:tcPr>
          <w:p>
            <w:r/>
            <w:r>
              <w:rPr>
                <w:b w:val="0"/>
              </w:rPr>
              <w:t>Aurelija Putnaite and Ruhan Ghantiwala</w:t>
            </w:r>
          </w:p>
        </w:tc>
        <w:tc>
          <w:tcPr>
            <w:tcW w:type="dxa" w:w="1757"/>
          </w:tcPr>
          <w:p>
            <w:r/>
            <w:r>
              <w:rPr>
                <w:b w:val="0"/>
              </w:rPr>
              <w:t>Aurelija Putnaite</w:t>
            </w:r>
          </w:p>
        </w:tc>
        <w:tc>
          <w:tcPr>
            <w:tcW w:type="dxa" w:w="1757"/>
          </w:tcPr>
          <w:p>
            <w:r/>
            <w:r>
              <w:rPr>
                <w:b w:val="0"/>
              </w:rPr>
              <w:t>Pass</w:t>
            </w:r>
          </w:p>
        </w:tc>
      </w:tr>
    </w:tbl>
    <w:p>
      <w:r>
        <w:br w:type="page"/>
      </w:r>
    </w:p>
    <w:p>
      <w:pPr>
        <w:pStyle w:val="Heading1"/>
      </w:pPr>
      <w:r>
        <w:t>Test Case 1 of 10 - TC_NAV_001</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TC_NAV_001</w:t>
            </w:r>
          </w:p>
        </w:tc>
        <w:tc>
          <w:tcPr>
            <w:tcW w:type="dxa" w:w="2635"/>
            <w:shd w:val="clear" w:color="auto" w:fill="E8EEF5"/>
          </w:tcPr>
          <w:p>
            <w:r/>
            <w:r>
              <w:rPr>
                <w:b/>
              </w:rPr>
              <w:t>Test Priority</w:t>
            </w:r>
          </w:p>
        </w:tc>
        <w:tc>
          <w:tcPr>
            <w:tcW w:type="dxa" w:w="2635"/>
          </w:tcPr>
          <w:p>
            <w:r/>
            <w:r>
              <w:rPr>
                <w:b w:val="0"/>
              </w:rPr>
              <w:t>High</w:t>
            </w:r>
          </w:p>
        </w:tc>
      </w:tr>
      <w:tr>
        <w:tc>
          <w:tcPr>
            <w:tcW w:type="dxa" w:w="2635"/>
            <w:shd w:val="clear" w:color="auto" w:fill="E8EEF5"/>
          </w:tcPr>
          <w:p>
            <w:r/>
            <w:r>
              <w:rPr>
                <w:b/>
              </w:rPr>
              <w:t>Test Designed by</w:t>
            </w:r>
          </w:p>
        </w:tc>
        <w:tc>
          <w:tcPr>
            <w:tcW w:type="dxa" w:w="2635"/>
          </w:tcPr>
          <w:p>
            <w:r/>
            <w:r>
              <w:rPr>
                <w:b w:val="0"/>
              </w:rPr>
              <w:t>Subhanjan Shah</w:t>
            </w:r>
          </w:p>
        </w:tc>
        <w:tc>
          <w:tcPr>
            <w:tcW w:type="dxa" w:w="2635"/>
            <w:shd w:val="clear" w:color="auto" w:fill="E8EEF5"/>
          </w:tcPr>
          <w:p>
            <w:r/>
            <w:r>
              <w:rPr>
                <w:b/>
              </w:rPr>
              <w:t>Test Designed date</w:t>
            </w:r>
          </w:p>
        </w:tc>
        <w:tc>
          <w:tcPr>
            <w:tcW w:type="dxa" w:w="2635"/>
          </w:tcPr>
          <w:p>
            <w:r/>
            <w:r>
              <w:rPr>
                <w:b w:val="0"/>
              </w:rPr>
              <w:t>15-October-2026</w:t>
            </w:r>
          </w:p>
        </w:tc>
      </w:tr>
      <w:tr>
        <w:tc>
          <w:tcPr>
            <w:tcW w:type="dxa" w:w="2635"/>
            <w:shd w:val="clear" w:color="auto" w:fill="E8EEF5"/>
          </w:tcPr>
          <w:p>
            <w:r/>
            <w:r>
              <w:rPr>
                <w:b/>
              </w:rPr>
              <w:t>Module Name</w:t>
            </w:r>
          </w:p>
        </w:tc>
        <w:tc>
          <w:tcPr>
            <w:tcW w:type="dxa" w:w="2635"/>
          </w:tcPr>
          <w:p>
            <w:r/>
            <w:r>
              <w:rPr>
                <w:b w:val="0"/>
              </w:rPr>
              <w:t>Navigation / Product categories</w:t>
            </w:r>
          </w:p>
        </w:tc>
        <w:tc>
          <w:tcPr>
            <w:tcW w:type="dxa" w:w="2635"/>
            <w:shd w:val="clear" w:color="auto" w:fill="E8EEF5"/>
          </w:tcPr>
          <w:p>
            <w:r/>
            <w:r>
              <w:rPr>
                <w:b/>
              </w:rPr>
              <w:t>Test Executed by</w:t>
            </w:r>
          </w:p>
        </w:tc>
        <w:tc>
          <w:tcPr>
            <w:tcW w:type="dxa" w:w="2635"/>
          </w:tcPr>
          <w:p>
            <w:r/>
            <w:r>
              <w:rPr>
                <w:b w:val="0"/>
              </w:rPr>
              <w:t>Subhanjan Shah</w:t>
            </w:r>
          </w:p>
        </w:tc>
      </w:tr>
      <w:tr>
        <w:tc>
          <w:tcPr>
            <w:tcW w:type="dxa" w:w="2635"/>
            <w:shd w:val="clear" w:color="auto" w:fill="E8EEF5"/>
          </w:tcPr>
          <w:p>
            <w:r/>
            <w:r>
              <w:rPr>
                <w:b/>
              </w:rPr>
              <w:t>Test Title</w:t>
            </w:r>
          </w:p>
        </w:tc>
        <w:tc>
          <w:tcPr>
            <w:tcW w:type="dxa" w:w="2635"/>
          </w:tcPr>
          <w:p>
            <w:r/>
            <w:r>
              <w:rPr>
                <w:b w:val="0"/>
              </w:rPr>
              <w:t>Verify that every product category has a landing page</w:t>
            </w:r>
          </w:p>
        </w:tc>
        <w:tc>
          <w:tcPr>
            <w:tcW w:type="dxa" w:w="2635"/>
            <w:shd w:val="clear" w:color="auto" w:fill="E8EEF5"/>
          </w:tcPr>
          <w:p>
            <w:r/>
            <w:r>
              <w:rPr>
                <w:b/>
              </w:rPr>
              <w:t>Test Execution date</w:t>
            </w:r>
          </w:p>
        </w:tc>
        <w:tc>
          <w:tcPr>
            <w:tcW w:type="dxa" w:w="2635"/>
          </w:tcPr>
          <w:p>
            <w:r/>
            <w:r>
              <w:rPr>
                <w:b w:val="0"/>
              </w:rPr>
              <w:t>15-October-2026</w:t>
            </w:r>
          </w:p>
        </w:tc>
      </w:tr>
      <w:tr>
        <w:tc>
          <w:tcPr>
            <w:tcW w:type="dxa" w:w="2635"/>
            <w:shd w:val="clear" w:color="auto" w:fill="E8EEF5"/>
          </w:tcPr>
          <w:p>
            <w:r/>
            <w:r>
              <w:rPr>
                <w:b/>
              </w:rPr>
              <w:t>Description</w:t>
            </w:r>
          </w:p>
        </w:tc>
        <w:tc>
          <w:tcPr>
            <w:tcW w:type="dxa" w:w="7905"/>
            <w:gridSpan w:val="3"/>
          </w:tcPr>
          <w:p>
            <w:r/>
            <w:r>
              <w:rPr>
                <w:b w:val="0"/>
              </w:rPr>
              <w:t>Click each category link in the main menu and verify that the related landing page content (heading and product listing) is shown after the page has loaded.</w:t>
            </w:r>
          </w:p>
        </w:tc>
      </w:tr>
      <w:tr>
        <w:tc>
          <w:tcPr>
            <w:tcW w:type="dxa" w:w="2635"/>
            <w:shd w:val="clear" w:color="auto" w:fill="E8EEF5"/>
          </w:tcPr>
          <w:p>
            <w:r/>
            <w:r>
              <w:rPr>
                <w:b/>
              </w:rPr>
              <w:t>Pre-conditions</w:t>
            </w:r>
          </w:p>
        </w:tc>
        <w:tc>
          <w:tcPr>
            <w:tcW w:type="dxa" w:w="7905"/>
            <w:gridSpan w:val="3"/>
          </w:tcPr>
          <w:p>
            <w:r/>
            <w:r>
              <w:rPr>
                <w:b w:val="0"/>
              </w:rPr>
              <w:t>Chrome and Robot Framework with SeleniumLibrary are installed. jimms.fi is reachable.</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mandatory_tests.robot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https://www.jimms.fi/ in Chrome and maximize the window.</w:t>
            </w:r>
          </w:p>
        </w:tc>
        <w:tc>
          <w:tcPr>
            <w:tcW w:type="dxa" w:w="1644"/>
          </w:tcPr>
          <w:p>
            <w:r/>
            <w:r>
              <w:rPr>
                <w:b w:val="0"/>
              </w:rPr>
              <w:t>https://www.jimms.fi/</w:t>
            </w:r>
          </w:p>
        </w:tc>
        <w:tc>
          <w:tcPr>
            <w:tcW w:type="dxa" w:w="2324"/>
          </w:tcPr>
          <w:p>
            <w:r/>
            <w:r>
              <w:rPr>
                <w:b w:val="0"/>
              </w:rPr>
              <w:t>Front page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Reject all cookies if the banner is shown.</w:t>
            </w:r>
          </w:p>
        </w:tc>
        <w:tc>
          <w:tcPr>
            <w:tcW w:type="dxa" w:w="1644"/>
          </w:tcPr>
          <w:p>
            <w:r/>
            <w:r>
              <w:rPr>
                <w:b w:val="0"/>
              </w:rPr>
              <w:t>Button: Hylkää kaikki</w:t>
            </w:r>
          </w:p>
        </w:tc>
        <w:tc>
          <w:tcPr>
            <w:tcW w:type="dxa" w:w="2324"/>
          </w:tcPr>
          <w:p>
            <w:r/>
            <w:r>
              <w:rPr>
                <w:b w:val="0"/>
              </w:rPr>
              <w:t>Cookie banner is closed.</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Click category link Tietokoneet, Komponentit or Oheislaitteet in the main menu.</w:t>
            </w:r>
          </w:p>
        </w:tc>
        <w:tc>
          <w:tcPr>
            <w:tcW w:type="dxa" w:w="1644"/>
          </w:tcPr>
          <w:p>
            <w:r/>
            <w:r>
              <w:rPr>
                <w:b w:val="0"/>
              </w:rPr>
              <w:t>Category name</w:t>
            </w:r>
          </w:p>
        </w:tc>
        <w:tc>
          <w:tcPr>
            <w:tcW w:type="dxa" w:w="2324"/>
          </w:tcPr>
          <w:p>
            <w:r/>
            <w:r>
              <w:rPr>
                <w:b w:val="0"/>
              </w:rPr>
              <w:t>Category page opens; &lt;h1&gt; is visible and contains the category name; at least one product link is visible.</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Save a screenshot and return to the front page via the logo (Etusivu).</w:t>
            </w:r>
          </w:p>
        </w:tc>
        <w:tc>
          <w:tcPr>
            <w:tcW w:type="dxa" w:w="1644"/>
          </w:tcPr>
          <w:p>
            <w:r/>
            <w:r>
              <w:rPr>
                <w:b w:val="0"/>
              </w:rPr>
              <w:t>category-&lt;name&gt;.png</w:t>
            </w:r>
          </w:p>
        </w:tc>
        <w:tc>
          <w:tcPr>
            <w:tcW w:type="dxa" w:w="2324"/>
          </w:tcPr>
          <w:p>
            <w:r/>
            <w:r>
              <w:rPr>
                <w:b w:val="0"/>
              </w:rPr>
              <w:t>Screenshot saved; front page shown.</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Open the dropdown of "Ammattikäyttö ja AI" in the menu.</w:t>
            </w:r>
          </w:p>
        </w:tc>
        <w:tc>
          <w:tcPr>
            <w:tcW w:type="dxa" w:w="1644"/>
          </w:tcPr>
          <w:p>
            <w:r/>
            <w:r>
              <w:rPr>
                <w:b w:val="0"/>
              </w:rPr>
              <w:t>Category: Ammattikäyttö ja AI</w:t>
            </w:r>
          </w:p>
        </w:tc>
        <w:tc>
          <w:tcPr>
            <w:tcW w:type="dxa" w:w="2324"/>
          </w:tcPr>
          <w:p>
            <w:r/>
            <w:r>
              <w:rPr>
                <w:b w:val="0"/>
              </w:rPr>
              <w:t>Dropdown is displayed and contains the item "AMD EPYC prosessorit".</w:t>
            </w:r>
          </w:p>
        </w:tc>
        <w:tc>
          <w:tcPr>
            <w:tcW w:type="dxa" w:w="1928"/>
          </w:tcPr>
          <w:p>
            <w:r/>
            <w:r>
              <w:rPr>
                <w:b w:val="0"/>
              </w:rPr>
              <w:t>As expected.</w:t>
            </w:r>
          </w:p>
        </w:tc>
        <w:tc>
          <w:tcPr>
            <w:tcW w:type="dxa" w:w="907"/>
          </w:tcPr>
          <w:p>
            <w:r/>
            <w:r>
              <w:rPr>
                <w:b w:val="0"/>
              </w:rPr>
              <w:t>Pass</w:t>
            </w:r>
          </w:p>
        </w:tc>
      </w:tr>
      <w:tr>
        <w:tc>
          <w:tcPr>
            <w:tcW w:type="dxa" w:w="680"/>
          </w:tcPr>
          <w:p>
            <w:r/>
            <w:r>
              <w:rPr>
                <w:b w:val="0"/>
              </w:rPr>
              <w:t>6</w:t>
            </w:r>
          </w:p>
        </w:tc>
        <w:tc>
          <w:tcPr>
            <w:tcW w:type="dxa" w:w="2721"/>
          </w:tcPr>
          <w:p>
            <w:r/>
            <w:r>
              <w:rPr>
                <w:b w:val="0"/>
              </w:rPr>
              <w:t>Repeat step 3-4 for Pelaaminen, Sim Racing, Verkkotuotteet, Tarvikkeet, Jäähdytys- ja erikoistuotteet, Ohjelmistot and Palvelut.</w:t>
            </w:r>
          </w:p>
        </w:tc>
        <w:tc>
          <w:tcPr>
            <w:tcW w:type="dxa" w:w="1644"/>
          </w:tcPr>
          <w:p>
            <w:r/>
            <w:r>
              <w:rPr>
                <w:b w:val="0"/>
              </w:rPr>
              <w:t>Category names</w:t>
            </w:r>
          </w:p>
        </w:tc>
        <w:tc>
          <w:tcPr>
            <w:tcW w:type="dxa" w:w="2324"/>
          </w:tcPr>
          <w:p>
            <w:r/>
            <w:r>
              <w:rPr>
                <w:b w:val="0"/>
              </w:rPr>
              <w:t>Each category page shows its heading and a product listing.</w:t>
            </w:r>
          </w:p>
        </w:tc>
        <w:tc>
          <w:tcPr>
            <w:tcW w:type="dxa" w:w="1928"/>
          </w:tcPr>
          <w:p>
            <w:r/>
            <w:r>
              <w:rPr>
                <w:b w:val="0"/>
              </w:rPr>
              <w:t>All categories opened and showed the expected heading and content (see 12 category screenshots).</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All 12 product categories open a landing page with the correct heading and related content.</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2 of 10 - TC_SEARCH_001</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TC_SEARCH_001</w:t>
            </w:r>
          </w:p>
        </w:tc>
        <w:tc>
          <w:tcPr>
            <w:tcW w:type="dxa" w:w="2635"/>
            <w:shd w:val="clear" w:color="auto" w:fill="E8EEF5"/>
          </w:tcPr>
          <w:p>
            <w:r/>
            <w:r>
              <w:rPr>
                <w:b/>
              </w:rPr>
              <w:t>Test Priority</w:t>
            </w:r>
          </w:p>
        </w:tc>
        <w:tc>
          <w:tcPr>
            <w:tcW w:type="dxa" w:w="2635"/>
          </w:tcPr>
          <w:p>
            <w:r/>
            <w:r>
              <w:rPr>
                <w:b w:val="0"/>
              </w:rPr>
              <w:t>High</w:t>
            </w:r>
          </w:p>
        </w:tc>
      </w:tr>
      <w:tr>
        <w:tc>
          <w:tcPr>
            <w:tcW w:type="dxa" w:w="2635"/>
            <w:shd w:val="clear" w:color="auto" w:fill="E8EEF5"/>
          </w:tcPr>
          <w:p>
            <w:r/>
            <w:r>
              <w:rPr>
                <w:b/>
              </w:rPr>
              <w:t>Test Designed by</w:t>
            </w:r>
          </w:p>
        </w:tc>
        <w:tc>
          <w:tcPr>
            <w:tcW w:type="dxa" w:w="2635"/>
          </w:tcPr>
          <w:p>
            <w:r/>
            <w:r>
              <w:rPr>
                <w:b w:val="0"/>
              </w:rPr>
              <w:t>Subhanjan Shah</w:t>
            </w:r>
          </w:p>
        </w:tc>
        <w:tc>
          <w:tcPr>
            <w:tcW w:type="dxa" w:w="2635"/>
            <w:shd w:val="clear" w:color="auto" w:fill="E8EEF5"/>
          </w:tcPr>
          <w:p>
            <w:r/>
            <w:r>
              <w:rPr>
                <w:b/>
              </w:rPr>
              <w:t>Test Designed date</w:t>
            </w:r>
          </w:p>
        </w:tc>
        <w:tc>
          <w:tcPr>
            <w:tcW w:type="dxa" w:w="2635"/>
          </w:tcPr>
          <w:p>
            <w:r/>
            <w:r>
              <w:rPr>
                <w:b w:val="0"/>
              </w:rPr>
              <w:t>15-October-2026</w:t>
            </w:r>
          </w:p>
        </w:tc>
      </w:tr>
      <w:tr>
        <w:tc>
          <w:tcPr>
            <w:tcW w:type="dxa" w:w="2635"/>
            <w:shd w:val="clear" w:color="auto" w:fill="E8EEF5"/>
          </w:tcPr>
          <w:p>
            <w:r/>
            <w:r>
              <w:rPr>
                <w:b/>
              </w:rPr>
              <w:t>Module Name</w:t>
            </w:r>
          </w:p>
        </w:tc>
        <w:tc>
          <w:tcPr>
            <w:tcW w:type="dxa" w:w="2635"/>
          </w:tcPr>
          <w:p>
            <w:r/>
            <w:r>
              <w:rPr>
                <w:b w:val="0"/>
              </w:rPr>
              <w:t>Search</w:t>
            </w:r>
          </w:p>
        </w:tc>
        <w:tc>
          <w:tcPr>
            <w:tcW w:type="dxa" w:w="2635"/>
            <w:shd w:val="clear" w:color="auto" w:fill="E8EEF5"/>
          </w:tcPr>
          <w:p>
            <w:r/>
            <w:r>
              <w:rPr>
                <w:b/>
              </w:rPr>
              <w:t>Test Executed by</w:t>
            </w:r>
          </w:p>
        </w:tc>
        <w:tc>
          <w:tcPr>
            <w:tcW w:type="dxa" w:w="2635"/>
          </w:tcPr>
          <w:p>
            <w:r/>
            <w:r>
              <w:rPr>
                <w:b w:val="0"/>
              </w:rPr>
              <w:t>Subhanjan Shah</w:t>
            </w:r>
          </w:p>
        </w:tc>
      </w:tr>
      <w:tr>
        <w:tc>
          <w:tcPr>
            <w:tcW w:type="dxa" w:w="2635"/>
            <w:shd w:val="clear" w:color="auto" w:fill="E8EEF5"/>
          </w:tcPr>
          <w:p>
            <w:r/>
            <w:r>
              <w:rPr>
                <w:b/>
              </w:rPr>
              <w:t>Test Title</w:t>
            </w:r>
          </w:p>
        </w:tc>
        <w:tc>
          <w:tcPr>
            <w:tcW w:type="dxa" w:w="2635"/>
          </w:tcPr>
          <w:p>
            <w:r/>
            <w:r>
              <w:rPr>
                <w:b w:val="0"/>
              </w:rPr>
              <w:t>Search for the keyword "ps5" from the main page</w:t>
            </w:r>
          </w:p>
        </w:tc>
        <w:tc>
          <w:tcPr>
            <w:tcW w:type="dxa" w:w="2635"/>
            <w:shd w:val="clear" w:color="auto" w:fill="E8EEF5"/>
          </w:tcPr>
          <w:p>
            <w:r/>
            <w:r>
              <w:rPr>
                <w:b/>
              </w:rPr>
              <w:t>Test Execution date</w:t>
            </w:r>
          </w:p>
        </w:tc>
        <w:tc>
          <w:tcPr>
            <w:tcW w:type="dxa" w:w="2635"/>
          </w:tcPr>
          <w:p>
            <w:r/>
            <w:r>
              <w:rPr>
                <w:b w:val="0"/>
              </w:rPr>
              <w:t>15-October-2026</w:t>
            </w:r>
          </w:p>
        </w:tc>
      </w:tr>
      <w:tr>
        <w:tc>
          <w:tcPr>
            <w:tcW w:type="dxa" w:w="2635"/>
            <w:shd w:val="clear" w:color="auto" w:fill="E8EEF5"/>
          </w:tcPr>
          <w:p>
            <w:r/>
            <w:r>
              <w:rPr>
                <w:b/>
              </w:rPr>
              <w:t>Description</w:t>
            </w:r>
          </w:p>
        </w:tc>
        <w:tc>
          <w:tcPr>
            <w:tcW w:type="dxa" w:w="7905"/>
            <w:gridSpan w:val="3"/>
          </w:tcPr>
          <w:p>
            <w:r/>
            <w:r>
              <w:rPr>
                <w:b w:val="0"/>
              </w:rPr>
              <w:t>Use the search field on the main page with keyword ps5 and verify the result page lists matching products. Element screenshots of the first product and of the shopping cart icon are taken.</w:t>
            </w:r>
          </w:p>
        </w:tc>
      </w:tr>
      <w:tr>
        <w:tc>
          <w:tcPr>
            <w:tcW w:type="dxa" w:w="2635"/>
            <w:shd w:val="clear" w:color="auto" w:fill="E8EEF5"/>
          </w:tcPr>
          <w:p>
            <w:r/>
            <w:r>
              <w:rPr>
                <w:b/>
              </w:rPr>
              <w:t>Pre-conditions</w:t>
            </w:r>
          </w:p>
        </w:tc>
        <w:tc>
          <w:tcPr>
            <w:tcW w:type="dxa" w:w="7905"/>
            <w:gridSpan w:val="3"/>
          </w:tcPr>
          <w:p>
            <w:r/>
            <w:r>
              <w:rPr>
                <w:b w:val="0"/>
              </w:rPr>
              <w:t>Front page of jimms.fi is open (or can be opened).</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mandatory_tests.robot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https://www.jimms.fi/ and reject cookies.</w:t>
            </w:r>
          </w:p>
        </w:tc>
        <w:tc>
          <w:tcPr>
            <w:tcW w:type="dxa" w:w="1644"/>
          </w:tcPr>
          <w:p>
            <w:r/>
            <w:r>
              <w:rPr>
                <w:b w:val="0"/>
              </w:rPr>
              <w:t>https://www.jimms.fi/</w:t>
            </w:r>
          </w:p>
        </w:tc>
        <w:tc>
          <w:tcPr>
            <w:tcW w:type="dxa" w:w="2324"/>
          </w:tcPr>
          <w:p>
            <w:r/>
            <w:r>
              <w:rPr>
                <w:b w:val="0"/>
              </w:rPr>
              <w:t>Front page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Click the search field ("Hae tuotteista") and type the keyword.</w:t>
            </w:r>
          </w:p>
        </w:tc>
        <w:tc>
          <w:tcPr>
            <w:tcW w:type="dxa" w:w="1644"/>
          </w:tcPr>
          <w:p>
            <w:r/>
            <w:r>
              <w:rPr>
                <w:b w:val="0"/>
              </w:rPr>
              <w:t>ps5</w:t>
            </w:r>
          </w:p>
        </w:tc>
        <w:tc>
          <w:tcPr>
            <w:tcW w:type="dxa" w:w="2324"/>
          </w:tcPr>
          <w:p>
            <w:r/>
            <w:r>
              <w:rPr>
                <w:b w:val="0"/>
              </w:rPr>
              <w:t>Search suggestion list is displayed with a link to the search results for ps5.</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Click the search result link of the suggestion list.</w:t>
            </w:r>
          </w:p>
        </w:tc>
        <w:tc>
          <w:tcPr>
            <w:tcW w:type="dxa" w:w="1644"/>
          </w:tcPr>
          <w:p>
            <w:r/>
            <w:r>
              <w:rPr>
                <w:b w:val="0"/>
              </w:rPr>
              <w:t>Link: /fi/Product/Search?q=ps5</w:t>
            </w:r>
          </w:p>
        </w:tc>
        <w:tc>
          <w:tcPr>
            <w:tcW w:type="dxa" w:w="2324"/>
          </w:tcPr>
          <w:p>
            <w:r/>
            <w:r>
              <w:rPr>
                <w:b w:val="0"/>
              </w:rPr>
              <w:t>Result page opens; text Hakusanalla "ps5" is displayed.</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Check the first product in the result list.</w:t>
            </w:r>
          </w:p>
        </w:tc>
        <w:tc>
          <w:tcPr>
            <w:tcW w:type="dxa" w:w="1644"/>
          </w:tcPr>
          <w:p>
            <w:r/>
            <w:r>
              <w:rPr>
                <w:b w:val="0"/>
              </w:rPr>
              <w:t>-</w:t>
            </w:r>
          </w:p>
        </w:tc>
        <w:tc>
          <w:tcPr>
            <w:tcW w:type="dxa" w:w="2324"/>
          </w:tcPr>
          <w:p>
            <w:r/>
            <w:r>
              <w:rPr>
                <w:b w:val="0"/>
              </w:rPr>
              <w:t>First product name is visible and contains "PS5".</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Take an element screenshot of the first product image.</w:t>
            </w:r>
          </w:p>
        </w:tc>
        <w:tc>
          <w:tcPr>
            <w:tcW w:type="dxa" w:w="1644"/>
          </w:tcPr>
          <w:p>
            <w:r/>
            <w:r>
              <w:rPr>
                <w:b w:val="0"/>
              </w:rPr>
              <w:t>first-product.png</w:t>
            </w:r>
          </w:p>
        </w:tc>
        <w:tc>
          <w:tcPr>
            <w:tcW w:type="dxa" w:w="2324"/>
          </w:tcPr>
          <w:p>
            <w:r/>
            <w:r>
              <w:rPr>
                <w:b w:val="0"/>
              </w:rPr>
              <w:t>Screenshot file is created.</w:t>
            </w:r>
          </w:p>
        </w:tc>
        <w:tc>
          <w:tcPr>
            <w:tcW w:type="dxa" w:w="1928"/>
          </w:tcPr>
          <w:p>
            <w:r/>
            <w:r>
              <w:rPr>
                <w:b w:val="0"/>
              </w:rPr>
              <w:t>As expected.</w:t>
            </w:r>
          </w:p>
        </w:tc>
        <w:tc>
          <w:tcPr>
            <w:tcW w:type="dxa" w:w="907"/>
          </w:tcPr>
          <w:p>
            <w:r/>
            <w:r>
              <w:rPr>
                <w:b w:val="0"/>
              </w:rPr>
              <w:t>Pass</w:t>
            </w:r>
          </w:p>
        </w:tc>
      </w:tr>
      <w:tr>
        <w:tc>
          <w:tcPr>
            <w:tcW w:type="dxa" w:w="680"/>
          </w:tcPr>
          <w:p>
            <w:r/>
            <w:r>
              <w:rPr>
                <w:b w:val="0"/>
              </w:rPr>
              <w:t>6</w:t>
            </w:r>
          </w:p>
        </w:tc>
        <w:tc>
          <w:tcPr>
            <w:tcW w:type="dxa" w:w="2721"/>
          </w:tcPr>
          <w:p>
            <w:r/>
            <w:r>
              <w:rPr>
                <w:b w:val="0"/>
              </w:rPr>
              <w:t>Take an element screenshot of the shopping cart icon of the first product.</w:t>
            </w:r>
          </w:p>
        </w:tc>
        <w:tc>
          <w:tcPr>
            <w:tcW w:type="dxa" w:w="1644"/>
          </w:tcPr>
          <w:p>
            <w:r/>
            <w:r>
              <w:rPr>
                <w:b w:val="0"/>
              </w:rPr>
              <w:t>cart-icon.png</w:t>
            </w:r>
          </w:p>
        </w:tc>
        <w:tc>
          <w:tcPr>
            <w:tcW w:type="dxa" w:w="2324"/>
          </w:tcPr>
          <w:p>
            <w:r/>
            <w:r>
              <w:rPr>
                <w:b w:val="0"/>
              </w:rPr>
              <w:t>Screenshot file is created.</w:t>
            </w:r>
          </w:p>
        </w:tc>
        <w:tc>
          <w:tcPr>
            <w:tcW w:type="dxa" w:w="1928"/>
          </w:tcPr>
          <w:p>
            <w:r/>
            <w:r>
              <w:rPr>
                <w:b w:val="0"/>
              </w:rPr>
              <w:t>Results for ps5 shown; first product name contains PS5; first-product.png and cart-icon.png saved.</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Search results for "ps5" are shown, first product contains PS5 in its name and both element screenshots are saved.</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3 of 10 - TC_PRODUCT_001</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TC_PRODUCT_001</w:t>
            </w:r>
          </w:p>
        </w:tc>
        <w:tc>
          <w:tcPr>
            <w:tcW w:type="dxa" w:w="2635"/>
            <w:shd w:val="clear" w:color="auto" w:fill="E8EEF5"/>
          </w:tcPr>
          <w:p>
            <w:r/>
            <w:r>
              <w:rPr>
                <w:b/>
              </w:rPr>
              <w:t>Test Priority</w:t>
            </w:r>
          </w:p>
        </w:tc>
        <w:tc>
          <w:tcPr>
            <w:tcW w:type="dxa" w:w="2635"/>
          </w:tcPr>
          <w:p>
            <w:r/>
            <w:r>
              <w:rPr>
                <w:b w:val="0"/>
              </w:rPr>
              <w:t>High</w:t>
            </w:r>
          </w:p>
        </w:tc>
      </w:tr>
      <w:tr>
        <w:tc>
          <w:tcPr>
            <w:tcW w:type="dxa" w:w="2635"/>
            <w:shd w:val="clear" w:color="auto" w:fill="E8EEF5"/>
          </w:tcPr>
          <w:p>
            <w:r/>
            <w:r>
              <w:rPr>
                <w:b/>
              </w:rPr>
              <w:t>Test Designed by</w:t>
            </w:r>
          </w:p>
        </w:tc>
        <w:tc>
          <w:tcPr>
            <w:tcW w:type="dxa" w:w="2635"/>
          </w:tcPr>
          <w:p>
            <w:r/>
            <w:r>
              <w:rPr>
                <w:b w:val="0"/>
              </w:rPr>
              <w:t>Subhanjan Shah</w:t>
            </w:r>
          </w:p>
        </w:tc>
        <w:tc>
          <w:tcPr>
            <w:tcW w:type="dxa" w:w="2635"/>
            <w:shd w:val="clear" w:color="auto" w:fill="E8EEF5"/>
          </w:tcPr>
          <w:p>
            <w:r/>
            <w:r>
              <w:rPr>
                <w:b/>
              </w:rPr>
              <w:t>Test Designed date</w:t>
            </w:r>
          </w:p>
        </w:tc>
        <w:tc>
          <w:tcPr>
            <w:tcW w:type="dxa" w:w="2635"/>
          </w:tcPr>
          <w:p>
            <w:r/>
            <w:r>
              <w:rPr>
                <w:b w:val="0"/>
              </w:rPr>
              <w:t>15-October-2026</w:t>
            </w:r>
          </w:p>
        </w:tc>
      </w:tr>
      <w:tr>
        <w:tc>
          <w:tcPr>
            <w:tcW w:type="dxa" w:w="2635"/>
            <w:shd w:val="clear" w:color="auto" w:fill="E8EEF5"/>
          </w:tcPr>
          <w:p>
            <w:r/>
            <w:r>
              <w:rPr>
                <w:b/>
              </w:rPr>
              <w:t>Module Name</w:t>
            </w:r>
          </w:p>
        </w:tc>
        <w:tc>
          <w:tcPr>
            <w:tcW w:type="dxa" w:w="2635"/>
          </w:tcPr>
          <w:p>
            <w:r/>
            <w:r>
              <w:rPr>
                <w:b w:val="0"/>
              </w:rPr>
              <w:t>Product page</w:t>
            </w:r>
          </w:p>
        </w:tc>
        <w:tc>
          <w:tcPr>
            <w:tcW w:type="dxa" w:w="2635"/>
            <w:shd w:val="clear" w:color="auto" w:fill="E8EEF5"/>
          </w:tcPr>
          <w:p>
            <w:r/>
            <w:r>
              <w:rPr>
                <w:b/>
              </w:rPr>
              <w:t>Test Executed by</w:t>
            </w:r>
          </w:p>
        </w:tc>
        <w:tc>
          <w:tcPr>
            <w:tcW w:type="dxa" w:w="2635"/>
          </w:tcPr>
          <w:p>
            <w:r/>
            <w:r>
              <w:rPr>
                <w:b w:val="0"/>
              </w:rPr>
              <w:t>Subhanjan Shah</w:t>
            </w:r>
          </w:p>
        </w:tc>
      </w:tr>
      <w:tr>
        <w:tc>
          <w:tcPr>
            <w:tcW w:type="dxa" w:w="2635"/>
            <w:shd w:val="clear" w:color="auto" w:fill="E8EEF5"/>
          </w:tcPr>
          <w:p>
            <w:r/>
            <w:r>
              <w:rPr>
                <w:b/>
              </w:rPr>
              <w:t>Test Title</w:t>
            </w:r>
          </w:p>
        </w:tc>
        <w:tc>
          <w:tcPr>
            <w:tcW w:type="dxa" w:w="2635"/>
          </w:tcPr>
          <w:p>
            <w:r/>
            <w:r>
              <w:rPr>
                <w:b w:val="0"/>
              </w:rPr>
              <w:t>Drill down from search results to the product page</w:t>
            </w:r>
          </w:p>
        </w:tc>
        <w:tc>
          <w:tcPr>
            <w:tcW w:type="dxa" w:w="2635"/>
            <w:shd w:val="clear" w:color="auto" w:fill="E8EEF5"/>
          </w:tcPr>
          <w:p>
            <w:r/>
            <w:r>
              <w:rPr>
                <w:b/>
              </w:rPr>
              <w:t>Test Execution date</w:t>
            </w:r>
          </w:p>
        </w:tc>
        <w:tc>
          <w:tcPr>
            <w:tcW w:type="dxa" w:w="2635"/>
          </w:tcPr>
          <w:p>
            <w:r/>
            <w:r>
              <w:rPr>
                <w:b w:val="0"/>
              </w:rPr>
              <w:t>15-October-2026</w:t>
            </w:r>
          </w:p>
        </w:tc>
      </w:tr>
      <w:tr>
        <w:tc>
          <w:tcPr>
            <w:tcW w:type="dxa" w:w="2635"/>
            <w:shd w:val="clear" w:color="auto" w:fill="E8EEF5"/>
          </w:tcPr>
          <w:p>
            <w:r/>
            <w:r>
              <w:rPr>
                <w:b/>
              </w:rPr>
              <w:t>Description</w:t>
            </w:r>
          </w:p>
        </w:tc>
        <w:tc>
          <w:tcPr>
            <w:tcW w:type="dxa" w:w="7905"/>
            <w:gridSpan w:val="3"/>
          </w:tcPr>
          <w:p>
            <w:r/>
            <w:r>
              <w:rPr>
                <w:b w:val="0"/>
              </w:rPr>
              <w:t>Open the first product of the ps5 search and verify the product page contains content that matches the search keyword.</w:t>
            </w:r>
          </w:p>
        </w:tc>
      </w:tr>
      <w:tr>
        <w:tc>
          <w:tcPr>
            <w:tcW w:type="dxa" w:w="2635"/>
            <w:shd w:val="clear" w:color="auto" w:fill="E8EEF5"/>
          </w:tcPr>
          <w:p>
            <w:r/>
            <w:r>
              <w:rPr>
                <w:b/>
              </w:rPr>
              <w:t>Pre-conditions</w:t>
            </w:r>
          </w:p>
        </w:tc>
        <w:tc>
          <w:tcPr>
            <w:tcW w:type="dxa" w:w="7905"/>
            <w:gridSpan w:val="3"/>
          </w:tcPr>
          <w:p>
            <w:r/>
            <w:r>
              <w:rPr>
                <w:b w:val="0"/>
              </w:rPr>
              <w:t>TC_SEARCH_001 has been executed and the ps5 result page is open.</w:t>
            </w:r>
          </w:p>
        </w:tc>
      </w:tr>
      <w:tr>
        <w:tc>
          <w:tcPr>
            <w:tcW w:type="dxa" w:w="2635"/>
            <w:shd w:val="clear" w:color="auto" w:fill="E8EEF5"/>
          </w:tcPr>
          <w:p>
            <w:r/>
            <w:r>
              <w:rPr>
                <w:b/>
              </w:rPr>
              <w:t>Dependencies</w:t>
            </w:r>
          </w:p>
        </w:tc>
        <w:tc>
          <w:tcPr>
            <w:tcW w:type="dxa" w:w="2635"/>
          </w:tcPr>
          <w:p>
            <w:r/>
            <w:r>
              <w:rPr>
                <w:b w:val="0"/>
              </w:rPr>
              <w:t>TC_SEARCH_001</w:t>
            </w:r>
          </w:p>
        </w:tc>
        <w:tc>
          <w:tcPr>
            <w:tcW w:type="dxa" w:w="2635"/>
            <w:shd w:val="clear" w:color="auto" w:fill="E8EEF5"/>
          </w:tcPr>
          <w:p>
            <w:r/>
            <w:r>
              <w:rPr>
                <w:b/>
              </w:rPr>
              <w:t>Robot file</w:t>
            </w:r>
          </w:p>
        </w:tc>
        <w:tc>
          <w:tcPr>
            <w:tcW w:type="dxa" w:w="2635"/>
          </w:tcPr>
          <w:p>
            <w:r/>
            <w:r>
              <w:rPr>
                <w:b w:val="0"/>
              </w:rPr>
              <w:t>mandatory_tests.robot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Check that the result page of the search is still open.</w:t>
            </w:r>
          </w:p>
        </w:tc>
        <w:tc>
          <w:tcPr>
            <w:tcW w:type="dxa" w:w="1644"/>
          </w:tcPr>
          <w:p>
            <w:r/>
            <w:r>
              <w:rPr>
                <w:b w:val="0"/>
              </w:rPr>
              <w:t>-</w:t>
            </w:r>
          </w:p>
        </w:tc>
        <w:tc>
          <w:tcPr>
            <w:tcW w:type="dxa" w:w="2324"/>
          </w:tcPr>
          <w:p>
            <w:r/>
            <w:r>
              <w:rPr>
                <w:b w:val="0"/>
              </w:rPr>
              <w:t>Text Hakusanalla "ps5"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Click the name link of the first product.</w:t>
            </w:r>
          </w:p>
        </w:tc>
        <w:tc>
          <w:tcPr>
            <w:tcW w:type="dxa" w:w="1644"/>
          </w:tcPr>
          <w:p>
            <w:r/>
            <w:r>
              <w:rPr>
                <w:b w:val="0"/>
              </w:rPr>
              <w:t>First product link</w:t>
            </w:r>
          </w:p>
        </w:tc>
        <w:tc>
          <w:tcPr>
            <w:tcW w:type="dxa" w:w="2324"/>
          </w:tcPr>
          <w:p>
            <w:r/>
            <w:r>
              <w:rPr>
                <w:b w:val="0"/>
              </w:rPr>
              <w:t>Product page opens.</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Check the heading of the product page.</w:t>
            </w:r>
          </w:p>
        </w:tc>
        <w:tc>
          <w:tcPr>
            <w:tcW w:type="dxa" w:w="1644"/>
          </w:tcPr>
          <w:p>
            <w:r/>
            <w:r>
              <w:rPr>
                <w:b w:val="0"/>
              </w:rPr>
              <w:t>Keyword: PS5</w:t>
            </w:r>
          </w:p>
        </w:tc>
        <w:tc>
          <w:tcPr>
            <w:tcW w:type="dxa" w:w="2324"/>
          </w:tcPr>
          <w:p>
            <w:r/>
            <w:r>
              <w:rPr>
                <w:b w:val="0"/>
              </w:rPr>
              <w:t>Heading &lt;h1&gt; is visible and contains "PS5".</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Compare the product page heading with the product name saved from the result list.</w:t>
            </w:r>
          </w:p>
        </w:tc>
        <w:tc>
          <w:tcPr>
            <w:tcW w:type="dxa" w:w="1644"/>
          </w:tcPr>
          <w:p>
            <w:r/>
            <w:r>
              <w:rPr>
                <w:b w:val="0"/>
              </w:rPr>
              <w:t>Saved product name</w:t>
            </w:r>
          </w:p>
        </w:tc>
        <w:tc>
          <w:tcPr>
            <w:tcW w:type="dxa" w:w="2324"/>
          </w:tcPr>
          <w:p>
            <w:r/>
            <w:r>
              <w:rPr>
                <w:b w:val="0"/>
              </w:rPr>
              <w:t>Both names are identical.</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Save a screenshot of the product page.</w:t>
            </w:r>
          </w:p>
        </w:tc>
        <w:tc>
          <w:tcPr>
            <w:tcW w:type="dxa" w:w="1644"/>
          </w:tcPr>
          <w:p>
            <w:r/>
            <w:r>
              <w:rPr>
                <w:b w:val="0"/>
              </w:rPr>
              <w:t>product-page.png</w:t>
            </w:r>
          </w:p>
        </w:tc>
        <w:tc>
          <w:tcPr>
            <w:tcW w:type="dxa" w:w="2324"/>
          </w:tcPr>
          <w:p>
            <w:r/>
            <w:r>
              <w:rPr>
                <w:b w:val="0"/>
              </w:rPr>
              <w:t>Screenshot saved.</w:t>
            </w:r>
          </w:p>
        </w:tc>
        <w:tc>
          <w:tcPr>
            <w:tcW w:type="dxa" w:w="1928"/>
          </w:tcPr>
          <w:p>
            <w:r/>
            <w:r>
              <w:rPr>
                <w:b w:val="0"/>
              </w:rPr>
              <w:t>Product page opened; heading contained PS5 and equalled the name in the result list.</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Product page opens and its heading matches the keyword ps5 and the product selected from the list.</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4 of 10 - TC_PRODUCT_002</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TC_PRODUCT_002</w:t>
            </w:r>
          </w:p>
        </w:tc>
        <w:tc>
          <w:tcPr>
            <w:tcW w:type="dxa" w:w="2635"/>
            <w:shd w:val="clear" w:color="auto" w:fill="E8EEF5"/>
          </w:tcPr>
          <w:p>
            <w:r/>
            <w:r>
              <w:rPr>
                <w:b/>
              </w:rPr>
              <w:t>Test Priority</w:t>
            </w:r>
          </w:p>
        </w:tc>
        <w:tc>
          <w:tcPr>
            <w:tcW w:type="dxa" w:w="2635"/>
          </w:tcPr>
          <w:p>
            <w:r/>
            <w:r>
              <w:rPr>
                <w:b w:val="0"/>
              </w:rPr>
              <w:t>Medium</w:t>
            </w:r>
          </w:p>
        </w:tc>
      </w:tr>
      <w:tr>
        <w:tc>
          <w:tcPr>
            <w:tcW w:type="dxa" w:w="2635"/>
            <w:shd w:val="clear" w:color="auto" w:fill="E8EEF5"/>
          </w:tcPr>
          <w:p>
            <w:r/>
            <w:r>
              <w:rPr>
                <w:b/>
              </w:rPr>
              <w:t>Test Designed by</w:t>
            </w:r>
          </w:p>
        </w:tc>
        <w:tc>
          <w:tcPr>
            <w:tcW w:type="dxa" w:w="2635"/>
          </w:tcPr>
          <w:p>
            <w:r/>
            <w:r>
              <w:rPr>
                <w:b w:val="0"/>
              </w:rPr>
              <w:t>Subhanjan Shah</w:t>
            </w:r>
          </w:p>
        </w:tc>
        <w:tc>
          <w:tcPr>
            <w:tcW w:type="dxa" w:w="2635"/>
            <w:shd w:val="clear" w:color="auto" w:fill="E8EEF5"/>
          </w:tcPr>
          <w:p>
            <w:r/>
            <w:r>
              <w:rPr>
                <w:b/>
              </w:rPr>
              <w:t>Test Designed date</w:t>
            </w:r>
          </w:p>
        </w:tc>
        <w:tc>
          <w:tcPr>
            <w:tcW w:type="dxa" w:w="2635"/>
          </w:tcPr>
          <w:p>
            <w:r/>
            <w:r>
              <w:rPr>
                <w:b w:val="0"/>
              </w:rPr>
              <w:t>15-October-2026</w:t>
            </w:r>
          </w:p>
        </w:tc>
      </w:tr>
      <w:tr>
        <w:tc>
          <w:tcPr>
            <w:tcW w:type="dxa" w:w="2635"/>
            <w:shd w:val="clear" w:color="auto" w:fill="E8EEF5"/>
          </w:tcPr>
          <w:p>
            <w:r/>
            <w:r>
              <w:rPr>
                <w:b/>
              </w:rPr>
              <w:t>Module Name</w:t>
            </w:r>
          </w:p>
        </w:tc>
        <w:tc>
          <w:tcPr>
            <w:tcW w:type="dxa" w:w="2635"/>
          </w:tcPr>
          <w:p>
            <w:r/>
            <w:r>
              <w:rPr>
                <w:b w:val="0"/>
              </w:rPr>
              <w:t>Product page</w:t>
            </w:r>
          </w:p>
        </w:tc>
        <w:tc>
          <w:tcPr>
            <w:tcW w:type="dxa" w:w="2635"/>
            <w:shd w:val="clear" w:color="auto" w:fill="E8EEF5"/>
          </w:tcPr>
          <w:p>
            <w:r/>
            <w:r>
              <w:rPr>
                <w:b/>
              </w:rPr>
              <w:t>Test Executed by</w:t>
            </w:r>
          </w:p>
        </w:tc>
        <w:tc>
          <w:tcPr>
            <w:tcW w:type="dxa" w:w="2635"/>
          </w:tcPr>
          <w:p>
            <w:r/>
            <w:r>
              <w:rPr>
                <w:b w:val="0"/>
              </w:rPr>
              <w:t>Subhanjan Shah</w:t>
            </w:r>
          </w:p>
        </w:tc>
      </w:tr>
      <w:tr>
        <w:tc>
          <w:tcPr>
            <w:tcW w:type="dxa" w:w="2635"/>
            <w:shd w:val="clear" w:color="auto" w:fill="E8EEF5"/>
          </w:tcPr>
          <w:p>
            <w:r/>
            <w:r>
              <w:rPr>
                <w:b/>
              </w:rPr>
              <w:t>Test Title</w:t>
            </w:r>
          </w:p>
        </w:tc>
        <w:tc>
          <w:tcPr>
            <w:tcW w:type="dxa" w:w="2635"/>
          </w:tcPr>
          <w:p>
            <w:r/>
            <w:r>
              <w:rPr>
                <w:b w:val="0"/>
              </w:rPr>
              <w:t>Verify that the "Lisää koriin" link exists on the product page</w:t>
            </w:r>
          </w:p>
        </w:tc>
        <w:tc>
          <w:tcPr>
            <w:tcW w:type="dxa" w:w="2635"/>
            <w:shd w:val="clear" w:color="auto" w:fill="E8EEF5"/>
          </w:tcPr>
          <w:p>
            <w:r/>
            <w:r>
              <w:rPr>
                <w:b/>
              </w:rPr>
              <w:t>Test Execution date</w:t>
            </w:r>
          </w:p>
        </w:tc>
        <w:tc>
          <w:tcPr>
            <w:tcW w:type="dxa" w:w="2635"/>
          </w:tcPr>
          <w:p>
            <w:r/>
            <w:r>
              <w:rPr>
                <w:b w:val="0"/>
              </w:rPr>
              <w:t>15-October-2026</w:t>
            </w:r>
          </w:p>
        </w:tc>
      </w:tr>
      <w:tr>
        <w:tc>
          <w:tcPr>
            <w:tcW w:type="dxa" w:w="2635"/>
            <w:shd w:val="clear" w:color="auto" w:fill="E8EEF5"/>
          </w:tcPr>
          <w:p>
            <w:r/>
            <w:r>
              <w:rPr>
                <w:b/>
              </w:rPr>
              <w:t>Description</w:t>
            </w:r>
          </w:p>
        </w:tc>
        <w:tc>
          <w:tcPr>
            <w:tcW w:type="dxa" w:w="7905"/>
            <w:gridSpan w:val="3"/>
          </w:tcPr>
          <w:p>
            <w:r/>
            <w:r>
              <w:rPr>
                <w:b w:val="0"/>
              </w:rPr>
              <w:t>Verify that the add-to-cart link is visible, labelled correctly and enabled on the product page.</w:t>
            </w:r>
          </w:p>
        </w:tc>
      </w:tr>
      <w:tr>
        <w:tc>
          <w:tcPr>
            <w:tcW w:type="dxa" w:w="2635"/>
            <w:shd w:val="clear" w:color="auto" w:fill="E8EEF5"/>
          </w:tcPr>
          <w:p>
            <w:r/>
            <w:r>
              <w:rPr>
                <w:b/>
              </w:rPr>
              <w:t>Pre-conditions</w:t>
            </w:r>
          </w:p>
        </w:tc>
        <w:tc>
          <w:tcPr>
            <w:tcW w:type="dxa" w:w="7905"/>
            <w:gridSpan w:val="3"/>
          </w:tcPr>
          <w:p>
            <w:r/>
            <w:r>
              <w:rPr>
                <w:b w:val="0"/>
              </w:rPr>
              <w:t>TC_PRODUCT_001 has been executed and a product page is open.</w:t>
            </w:r>
          </w:p>
        </w:tc>
      </w:tr>
      <w:tr>
        <w:tc>
          <w:tcPr>
            <w:tcW w:type="dxa" w:w="2635"/>
            <w:shd w:val="clear" w:color="auto" w:fill="E8EEF5"/>
          </w:tcPr>
          <w:p>
            <w:r/>
            <w:r>
              <w:rPr>
                <w:b/>
              </w:rPr>
              <w:t>Dependencies</w:t>
            </w:r>
          </w:p>
        </w:tc>
        <w:tc>
          <w:tcPr>
            <w:tcW w:type="dxa" w:w="2635"/>
          </w:tcPr>
          <w:p>
            <w:r/>
            <w:r>
              <w:rPr>
                <w:b w:val="0"/>
              </w:rPr>
              <w:t>TC_PRODUCT_001</w:t>
            </w:r>
          </w:p>
        </w:tc>
        <w:tc>
          <w:tcPr>
            <w:tcW w:type="dxa" w:w="2635"/>
            <w:shd w:val="clear" w:color="auto" w:fill="E8EEF5"/>
          </w:tcPr>
          <w:p>
            <w:r/>
            <w:r>
              <w:rPr>
                <w:b/>
              </w:rPr>
              <w:t>Robot file</w:t>
            </w:r>
          </w:p>
        </w:tc>
        <w:tc>
          <w:tcPr>
            <w:tcW w:type="dxa" w:w="2635"/>
          </w:tcPr>
          <w:p>
            <w:r/>
            <w:r>
              <w:rPr>
                <w:b w:val="0"/>
              </w:rPr>
              <w:t>mandatory_tests.robot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Check that the product page heading contains the keyword.</w:t>
            </w:r>
          </w:p>
        </w:tc>
        <w:tc>
          <w:tcPr>
            <w:tcW w:type="dxa" w:w="1644"/>
          </w:tcPr>
          <w:p>
            <w:r/>
            <w:r>
              <w:rPr>
                <w:b w:val="0"/>
              </w:rPr>
              <w:t>PS5</w:t>
            </w:r>
          </w:p>
        </w:tc>
        <w:tc>
          <w:tcPr>
            <w:tcW w:type="dxa" w:w="2324"/>
          </w:tcPr>
          <w:p>
            <w:r/>
            <w:r>
              <w:rPr>
                <w:b w:val="0"/>
              </w:rPr>
              <w:t>Heading is visible and contains PS5.</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Look for the add-to-cart link (/ShoppingCart/AddItem).</w:t>
            </w:r>
          </w:p>
        </w:tc>
        <w:tc>
          <w:tcPr>
            <w:tcW w:type="dxa" w:w="1644"/>
          </w:tcPr>
          <w:p>
            <w:r/>
            <w:r>
              <w:rPr>
                <w:b w:val="0"/>
              </w:rPr>
              <w:t>-</w:t>
            </w:r>
          </w:p>
        </w:tc>
        <w:tc>
          <w:tcPr>
            <w:tcW w:type="dxa" w:w="2324"/>
          </w:tcPr>
          <w:p>
            <w:r/>
            <w:r>
              <w:rPr>
                <w:b w:val="0"/>
              </w:rPr>
              <w:t>Link is visible on the page.</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Check the text of the link.</w:t>
            </w:r>
          </w:p>
        </w:tc>
        <w:tc>
          <w:tcPr>
            <w:tcW w:type="dxa" w:w="1644"/>
          </w:tcPr>
          <w:p>
            <w:r/>
            <w:r>
              <w:rPr>
                <w:b w:val="0"/>
              </w:rPr>
              <w:t>LISÄÄ KORIIN</w:t>
            </w:r>
          </w:p>
        </w:tc>
        <w:tc>
          <w:tcPr>
            <w:tcW w:type="dxa" w:w="2324"/>
          </w:tcPr>
          <w:p>
            <w:r/>
            <w:r>
              <w:rPr>
                <w:b w:val="0"/>
              </w:rPr>
              <w:t>Link text contains LISÄÄ KORIIN.</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Check that the link is enabled.</w:t>
            </w:r>
          </w:p>
        </w:tc>
        <w:tc>
          <w:tcPr>
            <w:tcW w:type="dxa" w:w="1644"/>
          </w:tcPr>
          <w:p>
            <w:r/>
            <w:r>
              <w:rPr>
                <w:b w:val="0"/>
              </w:rPr>
              <w:t>-</w:t>
            </w:r>
          </w:p>
        </w:tc>
        <w:tc>
          <w:tcPr>
            <w:tcW w:type="dxa" w:w="2324"/>
          </w:tcPr>
          <w:p>
            <w:r/>
            <w:r>
              <w:rPr>
                <w:b w:val="0"/>
              </w:rPr>
              <w:t>Link is enabled (clickable).</w:t>
            </w:r>
          </w:p>
        </w:tc>
        <w:tc>
          <w:tcPr>
            <w:tcW w:type="dxa" w:w="1928"/>
          </w:tcPr>
          <w:p>
            <w:r/>
            <w:r>
              <w:rPr>
                <w:b w:val="0"/>
              </w:rPr>
              <w:t>Link was visible, enabled and had the text LISÄÄ KORIIN.</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A visible and enabled "Lisää koriin" link is found on the product page.</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5 of 10 - TC_CART_001</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TC_CART_001</w:t>
            </w:r>
          </w:p>
        </w:tc>
        <w:tc>
          <w:tcPr>
            <w:tcW w:type="dxa" w:w="2635"/>
            <w:shd w:val="clear" w:color="auto" w:fill="E8EEF5"/>
          </w:tcPr>
          <w:p>
            <w:r/>
            <w:r>
              <w:rPr>
                <w:b/>
              </w:rPr>
              <w:t>Test Priority</w:t>
            </w:r>
          </w:p>
        </w:tc>
        <w:tc>
          <w:tcPr>
            <w:tcW w:type="dxa" w:w="2635"/>
          </w:tcPr>
          <w:p>
            <w:r/>
            <w:r>
              <w:rPr>
                <w:b w:val="0"/>
              </w:rPr>
              <w:t>High</w:t>
            </w:r>
          </w:p>
        </w:tc>
      </w:tr>
      <w:tr>
        <w:tc>
          <w:tcPr>
            <w:tcW w:type="dxa" w:w="2635"/>
            <w:shd w:val="clear" w:color="auto" w:fill="E8EEF5"/>
          </w:tcPr>
          <w:p>
            <w:r/>
            <w:r>
              <w:rPr>
                <w:b/>
              </w:rPr>
              <w:t>Test Designed by</w:t>
            </w:r>
          </w:p>
        </w:tc>
        <w:tc>
          <w:tcPr>
            <w:tcW w:type="dxa" w:w="2635"/>
          </w:tcPr>
          <w:p>
            <w:r/>
            <w:r>
              <w:rPr>
                <w:b w:val="0"/>
              </w:rPr>
              <w:t>Subhanjan Shah</w:t>
            </w:r>
          </w:p>
        </w:tc>
        <w:tc>
          <w:tcPr>
            <w:tcW w:type="dxa" w:w="2635"/>
            <w:shd w:val="clear" w:color="auto" w:fill="E8EEF5"/>
          </w:tcPr>
          <w:p>
            <w:r/>
            <w:r>
              <w:rPr>
                <w:b/>
              </w:rPr>
              <w:t>Test Designed date</w:t>
            </w:r>
          </w:p>
        </w:tc>
        <w:tc>
          <w:tcPr>
            <w:tcW w:type="dxa" w:w="2635"/>
          </w:tcPr>
          <w:p>
            <w:r/>
            <w:r>
              <w:rPr>
                <w:b w:val="0"/>
              </w:rPr>
              <w:t>15-October-2026</w:t>
            </w:r>
          </w:p>
        </w:tc>
      </w:tr>
      <w:tr>
        <w:tc>
          <w:tcPr>
            <w:tcW w:type="dxa" w:w="2635"/>
            <w:shd w:val="clear" w:color="auto" w:fill="E8EEF5"/>
          </w:tcPr>
          <w:p>
            <w:r/>
            <w:r>
              <w:rPr>
                <w:b/>
              </w:rPr>
              <w:t>Module Name</w:t>
            </w:r>
          </w:p>
        </w:tc>
        <w:tc>
          <w:tcPr>
            <w:tcW w:type="dxa" w:w="2635"/>
          </w:tcPr>
          <w:p>
            <w:r/>
            <w:r>
              <w:rPr>
                <w:b w:val="0"/>
              </w:rPr>
              <w:t>Shopping cart</w:t>
            </w:r>
          </w:p>
        </w:tc>
        <w:tc>
          <w:tcPr>
            <w:tcW w:type="dxa" w:w="2635"/>
            <w:shd w:val="clear" w:color="auto" w:fill="E8EEF5"/>
          </w:tcPr>
          <w:p>
            <w:r/>
            <w:r>
              <w:rPr>
                <w:b/>
              </w:rPr>
              <w:t>Test Executed by</w:t>
            </w:r>
          </w:p>
        </w:tc>
        <w:tc>
          <w:tcPr>
            <w:tcW w:type="dxa" w:w="2635"/>
          </w:tcPr>
          <w:p>
            <w:r/>
            <w:r>
              <w:rPr>
                <w:b w:val="0"/>
              </w:rPr>
              <w:t>Subhanjan Shah</w:t>
            </w:r>
          </w:p>
        </w:tc>
      </w:tr>
      <w:tr>
        <w:tc>
          <w:tcPr>
            <w:tcW w:type="dxa" w:w="2635"/>
            <w:shd w:val="clear" w:color="auto" w:fill="E8EEF5"/>
          </w:tcPr>
          <w:p>
            <w:r/>
            <w:r>
              <w:rPr>
                <w:b/>
              </w:rPr>
              <w:t>Test Title</w:t>
            </w:r>
          </w:p>
        </w:tc>
        <w:tc>
          <w:tcPr>
            <w:tcW w:type="dxa" w:w="2635"/>
          </w:tcPr>
          <w:p>
            <w:r/>
            <w:r>
              <w:rPr>
                <w:b w:val="0"/>
              </w:rPr>
              <w:t>Add a product to the shopping cart</w:t>
            </w:r>
          </w:p>
        </w:tc>
        <w:tc>
          <w:tcPr>
            <w:tcW w:type="dxa" w:w="2635"/>
            <w:shd w:val="clear" w:color="auto" w:fill="E8EEF5"/>
          </w:tcPr>
          <w:p>
            <w:r/>
            <w:r>
              <w:rPr>
                <w:b/>
              </w:rPr>
              <w:t>Test Execution date</w:t>
            </w:r>
          </w:p>
        </w:tc>
        <w:tc>
          <w:tcPr>
            <w:tcW w:type="dxa" w:w="2635"/>
          </w:tcPr>
          <w:p>
            <w:r/>
            <w:r>
              <w:rPr>
                <w:b w:val="0"/>
              </w:rPr>
              <w:t>15-October-2026</w:t>
            </w:r>
          </w:p>
        </w:tc>
      </w:tr>
      <w:tr>
        <w:tc>
          <w:tcPr>
            <w:tcW w:type="dxa" w:w="2635"/>
            <w:shd w:val="clear" w:color="auto" w:fill="E8EEF5"/>
          </w:tcPr>
          <w:p>
            <w:r/>
            <w:r>
              <w:rPr>
                <w:b/>
              </w:rPr>
              <w:t>Description</w:t>
            </w:r>
          </w:p>
        </w:tc>
        <w:tc>
          <w:tcPr>
            <w:tcW w:type="dxa" w:w="7905"/>
            <w:gridSpan w:val="3"/>
          </w:tcPr>
          <w:p>
            <w:r/>
            <w:r>
              <w:rPr>
                <w:b w:val="0"/>
              </w:rPr>
              <w:t>Add the product to the shopping cart from the product page and verify it appears in the cart (Ostoskori). The test item is removed afterwards. No order is made.</w:t>
            </w:r>
          </w:p>
        </w:tc>
      </w:tr>
      <w:tr>
        <w:tc>
          <w:tcPr>
            <w:tcW w:type="dxa" w:w="2635"/>
            <w:shd w:val="clear" w:color="auto" w:fill="E8EEF5"/>
          </w:tcPr>
          <w:p>
            <w:r/>
            <w:r>
              <w:rPr>
                <w:b/>
              </w:rPr>
              <w:t>Pre-conditions</w:t>
            </w:r>
          </w:p>
        </w:tc>
        <w:tc>
          <w:tcPr>
            <w:tcW w:type="dxa" w:w="7905"/>
            <w:gridSpan w:val="3"/>
          </w:tcPr>
          <w:p>
            <w:r/>
            <w:r>
              <w:rPr>
                <w:b w:val="0"/>
              </w:rPr>
              <w:t>TC_PRODUCT_002 has been executed. Shopping cart is empty. No checkout is done.</w:t>
            </w:r>
          </w:p>
        </w:tc>
      </w:tr>
      <w:tr>
        <w:tc>
          <w:tcPr>
            <w:tcW w:type="dxa" w:w="2635"/>
            <w:shd w:val="clear" w:color="auto" w:fill="E8EEF5"/>
          </w:tcPr>
          <w:p>
            <w:r/>
            <w:r>
              <w:rPr>
                <w:b/>
              </w:rPr>
              <w:t>Dependencies</w:t>
            </w:r>
          </w:p>
        </w:tc>
        <w:tc>
          <w:tcPr>
            <w:tcW w:type="dxa" w:w="2635"/>
          </w:tcPr>
          <w:p>
            <w:r/>
            <w:r>
              <w:rPr>
                <w:b w:val="0"/>
              </w:rPr>
              <w:t>TC_PRODUCT_002</w:t>
            </w:r>
          </w:p>
        </w:tc>
        <w:tc>
          <w:tcPr>
            <w:tcW w:type="dxa" w:w="2635"/>
            <w:shd w:val="clear" w:color="auto" w:fill="E8EEF5"/>
          </w:tcPr>
          <w:p>
            <w:r/>
            <w:r>
              <w:rPr>
                <w:b/>
              </w:rPr>
              <w:t>Robot file</w:t>
            </w:r>
          </w:p>
        </w:tc>
        <w:tc>
          <w:tcPr>
            <w:tcW w:type="dxa" w:w="2635"/>
          </w:tcPr>
          <w:p>
            <w:r/>
            <w:r>
              <w:rPr>
                <w:b w:val="0"/>
              </w:rPr>
              <w:t>mandatory_tests.robot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Check the product page heading.</w:t>
            </w:r>
          </w:p>
        </w:tc>
        <w:tc>
          <w:tcPr>
            <w:tcW w:type="dxa" w:w="1644"/>
          </w:tcPr>
          <w:p>
            <w:r/>
            <w:r>
              <w:rPr>
                <w:b w:val="0"/>
              </w:rPr>
              <w:t>Saved product name</w:t>
            </w:r>
          </w:p>
        </w:tc>
        <w:tc>
          <w:tcPr>
            <w:tcW w:type="dxa" w:w="2324"/>
          </w:tcPr>
          <w:p>
            <w:r/>
            <w:r>
              <w:rPr>
                <w:b w:val="0"/>
              </w:rPr>
              <w:t>Heading equals the selected product name.</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Click "Lisää koriin".</w:t>
            </w:r>
          </w:p>
        </w:tc>
        <w:tc>
          <w:tcPr>
            <w:tcW w:type="dxa" w:w="1644"/>
          </w:tcPr>
          <w:p>
            <w:r/>
            <w:r>
              <w:rPr>
                <w:b w:val="0"/>
              </w:rPr>
              <w:t>-</w:t>
            </w:r>
          </w:p>
        </w:tc>
        <w:tc>
          <w:tcPr>
            <w:tcW w:type="dxa" w:w="2324"/>
          </w:tcPr>
          <w:p>
            <w:r/>
            <w:r>
              <w:rPr>
                <w:b w:val="0"/>
              </w:rPr>
              <w:t>Product is added to the cart.</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Click the cart button in the header.</w:t>
            </w:r>
          </w:p>
        </w:tc>
        <w:tc>
          <w:tcPr>
            <w:tcW w:type="dxa" w:w="1644"/>
          </w:tcPr>
          <w:p>
            <w:r/>
            <w:r>
              <w:rPr>
                <w:b w:val="0"/>
              </w:rPr>
              <w:t>a.btn-cart</w:t>
            </w:r>
          </w:p>
        </w:tc>
        <w:tc>
          <w:tcPr>
            <w:tcW w:type="dxa" w:w="2324"/>
          </w:tcPr>
          <w:p>
            <w:r/>
            <w:r>
              <w:rPr>
                <w:b w:val="0"/>
              </w:rPr>
              <w:t>Page OSTOSKORI opens.</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Check the cart contents.</w:t>
            </w:r>
          </w:p>
        </w:tc>
        <w:tc>
          <w:tcPr>
            <w:tcW w:type="dxa" w:w="1644"/>
          </w:tcPr>
          <w:p>
            <w:r/>
            <w:r>
              <w:rPr>
                <w:b w:val="0"/>
              </w:rPr>
              <w:t>Saved product name</w:t>
            </w:r>
          </w:p>
        </w:tc>
        <w:tc>
          <w:tcPr>
            <w:tcW w:type="dxa" w:w="2324"/>
          </w:tcPr>
          <w:p>
            <w:r/>
            <w:r>
              <w:rPr>
                <w:b w:val="0"/>
              </w:rPr>
              <w:t>The product is listed in the cart.</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Save a screenshot of the cart.</w:t>
            </w:r>
          </w:p>
        </w:tc>
        <w:tc>
          <w:tcPr>
            <w:tcW w:type="dxa" w:w="1644"/>
          </w:tcPr>
          <w:p>
            <w:r/>
            <w:r>
              <w:rPr>
                <w:b w:val="0"/>
              </w:rPr>
              <w:t>shopping-cart.png</w:t>
            </w:r>
          </w:p>
        </w:tc>
        <w:tc>
          <w:tcPr>
            <w:tcW w:type="dxa" w:w="2324"/>
          </w:tcPr>
          <w:p>
            <w:r/>
            <w:r>
              <w:rPr>
                <w:b w:val="0"/>
              </w:rPr>
              <w:t>Screenshot saved.</w:t>
            </w:r>
          </w:p>
        </w:tc>
        <w:tc>
          <w:tcPr>
            <w:tcW w:type="dxa" w:w="1928"/>
          </w:tcPr>
          <w:p>
            <w:r/>
            <w:r>
              <w:rPr>
                <w:b w:val="0"/>
              </w:rPr>
              <w:t>As expected.</w:t>
            </w:r>
          </w:p>
        </w:tc>
        <w:tc>
          <w:tcPr>
            <w:tcW w:type="dxa" w:w="907"/>
          </w:tcPr>
          <w:p>
            <w:r/>
            <w:r>
              <w:rPr>
                <w:b w:val="0"/>
              </w:rPr>
              <w:t>Pass</w:t>
            </w:r>
          </w:p>
        </w:tc>
      </w:tr>
      <w:tr>
        <w:tc>
          <w:tcPr>
            <w:tcW w:type="dxa" w:w="680"/>
          </w:tcPr>
          <w:p>
            <w:r/>
            <w:r>
              <w:rPr>
                <w:b w:val="0"/>
              </w:rPr>
              <w:t>6</w:t>
            </w:r>
          </w:p>
        </w:tc>
        <w:tc>
          <w:tcPr>
            <w:tcW w:type="dxa" w:w="2721"/>
          </w:tcPr>
          <w:p>
            <w:r/>
            <w:r>
              <w:rPr>
                <w:b w:val="0"/>
              </w:rPr>
              <w:t>Remove the test item with the close button.</w:t>
            </w:r>
          </w:p>
        </w:tc>
        <w:tc>
          <w:tcPr>
            <w:tcW w:type="dxa" w:w="1644"/>
          </w:tcPr>
          <w:p>
            <w:r/>
            <w:r>
              <w:rPr>
                <w:b w:val="0"/>
              </w:rPr>
              <w:t>-</w:t>
            </w:r>
          </w:p>
        </w:tc>
        <w:tc>
          <w:tcPr>
            <w:tcW w:type="dxa" w:w="2324"/>
          </w:tcPr>
          <w:p>
            <w:r/>
            <w:r>
              <w:rPr>
                <w:b w:val="0"/>
              </w:rPr>
              <w:t>Page shows "Ostoskorisi on tyhjä".</w:t>
            </w:r>
          </w:p>
        </w:tc>
        <w:tc>
          <w:tcPr>
            <w:tcW w:type="dxa" w:w="1928"/>
          </w:tcPr>
          <w:p>
            <w:r/>
            <w:r>
              <w:rPr>
                <w:b w:val="0"/>
              </w:rPr>
              <w:t>Product was shown in the cart; after removal the text "Ostoskorisi on tyhjä" was displayed.</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The selected product is shown in the cart; after removal the cart is empty.</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6 of 10 - TC_UI_006</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TC_UI_006</w:t>
            </w:r>
          </w:p>
        </w:tc>
        <w:tc>
          <w:tcPr>
            <w:tcW w:type="dxa" w:w="2635"/>
            <w:shd w:val="clear" w:color="auto" w:fill="E8EEF5"/>
          </w:tcPr>
          <w:p>
            <w:r/>
            <w:r>
              <w:rPr>
                <w:b/>
              </w:rPr>
              <w:t>Test Priority</w:t>
            </w:r>
          </w:p>
        </w:tc>
        <w:tc>
          <w:tcPr>
            <w:tcW w:type="dxa" w:w="2635"/>
          </w:tcPr>
          <w:p>
            <w:r/>
            <w:r>
              <w:rPr>
                <w:b w:val="0"/>
              </w:rPr>
              <w:t>Low</w:t>
            </w:r>
          </w:p>
        </w:tc>
      </w:tr>
      <w:tr>
        <w:tc>
          <w:tcPr>
            <w:tcW w:type="dxa" w:w="2635"/>
            <w:shd w:val="clear" w:color="auto" w:fill="E8EEF5"/>
          </w:tcPr>
          <w:p>
            <w:r/>
            <w:r>
              <w:rPr>
                <w:b/>
              </w:rPr>
              <w:t>Test Designed by</w:t>
            </w:r>
          </w:p>
        </w:tc>
        <w:tc>
          <w:tcPr>
            <w:tcW w:type="dxa" w:w="2635"/>
          </w:tcPr>
          <w:p>
            <w:r/>
            <w:r>
              <w:rPr>
                <w:b w:val="0"/>
              </w:rPr>
              <w:t>Aurelija Putnaite and Ruhan Ghantiwala</w:t>
            </w:r>
          </w:p>
        </w:tc>
        <w:tc>
          <w:tcPr>
            <w:tcW w:type="dxa" w:w="2635"/>
            <w:shd w:val="clear" w:color="auto" w:fill="E8EEF5"/>
          </w:tcPr>
          <w:p>
            <w:r/>
            <w:r>
              <w:rPr>
                <w:b/>
              </w:rPr>
              <w:t>Test Designed date</w:t>
            </w:r>
          </w:p>
        </w:tc>
        <w:tc>
          <w:tcPr>
            <w:tcW w:type="dxa" w:w="2635"/>
          </w:tcPr>
          <w:p>
            <w:r/>
            <w:r>
              <w:rPr>
                <w:b w:val="0"/>
              </w:rPr>
              <w:t>25-October-2026</w:t>
            </w:r>
          </w:p>
        </w:tc>
      </w:tr>
      <w:tr>
        <w:tc>
          <w:tcPr>
            <w:tcW w:type="dxa" w:w="2635"/>
            <w:shd w:val="clear" w:color="auto" w:fill="E8EEF5"/>
          </w:tcPr>
          <w:p>
            <w:r/>
            <w:r>
              <w:rPr>
                <w:b/>
              </w:rPr>
              <w:t>Module Name</w:t>
            </w:r>
          </w:p>
        </w:tc>
        <w:tc>
          <w:tcPr>
            <w:tcW w:type="dxa" w:w="2635"/>
          </w:tcPr>
          <w:p>
            <w:r/>
            <w:r>
              <w:rPr>
                <w:b w:val="0"/>
              </w:rPr>
              <w:t>User interface / Navigation</w:t>
            </w:r>
          </w:p>
        </w:tc>
        <w:tc>
          <w:tcPr>
            <w:tcW w:type="dxa" w:w="2635"/>
            <w:shd w:val="clear" w:color="auto" w:fill="E8EEF5"/>
          </w:tcPr>
          <w:p>
            <w:r/>
            <w:r>
              <w:rPr>
                <w:b/>
              </w:rPr>
              <w:t>Test Executed by</w:t>
            </w:r>
          </w:p>
        </w:tc>
        <w:tc>
          <w:tcPr>
            <w:tcW w:type="dxa" w:w="2635"/>
          </w:tcPr>
          <w:p>
            <w:r/>
            <w:r>
              <w:rPr>
                <w:b w:val="0"/>
              </w:rPr>
              <w:t>Aurelija Putnaite</w:t>
            </w:r>
          </w:p>
        </w:tc>
      </w:tr>
      <w:tr>
        <w:tc>
          <w:tcPr>
            <w:tcW w:type="dxa" w:w="2635"/>
            <w:shd w:val="clear" w:color="auto" w:fill="E8EEF5"/>
          </w:tcPr>
          <w:p>
            <w:r/>
            <w:r>
              <w:rPr>
                <w:b/>
              </w:rPr>
              <w:t>Test Title</w:t>
            </w:r>
          </w:p>
        </w:tc>
        <w:tc>
          <w:tcPr>
            <w:tcW w:type="dxa" w:w="2635"/>
          </w:tcPr>
          <w:p>
            <w:r/>
            <w:r>
              <w:rPr>
                <w:b w:val="0"/>
              </w:rPr>
              <w:t>Breadcrumb navigation on the product page</w:t>
            </w:r>
          </w:p>
        </w:tc>
        <w:tc>
          <w:tcPr>
            <w:tcW w:type="dxa" w:w="2635"/>
            <w:shd w:val="clear" w:color="auto" w:fill="E8EEF5"/>
          </w:tcPr>
          <w:p>
            <w:r/>
            <w:r>
              <w:rPr>
                <w:b/>
              </w:rPr>
              <w:t>Test Execution date</w:t>
            </w:r>
          </w:p>
        </w:tc>
        <w:tc>
          <w:tcPr>
            <w:tcW w:type="dxa" w:w="2635"/>
          </w:tcPr>
          <w:p>
            <w:r/>
            <w:r>
              <w:rPr>
                <w:b w:val="0"/>
              </w:rPr>
              <w:t>25-October-2026</w:t>
            </w:r>
          </w:p>
        </w:tc>
      </w:tr>
      <w:tr>
        <w:tc>
          <w:tcPr>
            <w:tcW w:type="dxa" w:w="2635"/>
            <w:shd w:val="clear" w:color="auto" w:fill="E8EEF5"/>
          </w:tcPr>
          <w:p>
            <w:r/>
            <w:r>
              <w:rPr>
                <w:b/>
              </w:rPr>
              <w:t>Description</w:t>
            </w:r>
          </w:p>
        </w:tc>
        <w:tc>
          <w:tcPr>
            <w:tcW w:type="dxa" w:w="7905"/>
            <w:gridSpan w:val="3"/>
          </w:tcPr>
          <w:p>
            <w:r/>
            <w:r>
              <w:rPr>
                <w:b w:val="0"/>
              </w:rPr>
              <w:t>Verify that the product page has breadcrumb links and that clicking the last breadcrumb link leads to the parent category.</w:t>
            </w:r>
          </w:p>
        </w:tc>
      </w:tr>
      <w:tr>
        <w:tc>
          <w:tcPr>
            <w:tcW w:type="dxa" w:w="2635"/>
            <w:shd w:val="clear" w:color="auto" w:fill="E8EEF5"/>
          </w:tcPr>
          <w:p>
            <w:r/>
            <w:r>
              <w:rPr>
                <w:b/>
              </w:rPr>
              <w:t>Pre-conditions</w:t>
            </w:r>
          </w:p>
        </w:tc>
        <w:tc>
          <w:tcPr>
            <w:tcW w:type="dxa" w:w="7905"/>
            <w:gridSpan w:val="3"/>
          </w:tcPr>
          <w:p>
            <w:r/>
            <w:r>
              <w:rPr>
                <w:b w:val="0"/>
              </w:rPr>
              <w:t>jimms.fi is reachable. Search suggestion for ps5 is available.</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additional_tests.robot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https://www.jimms.fi/ and reject cookies.</w:t>
            </w:r>
          </w:p>
        </w:tc>
        <w:tc>
          <w:tcPr>
            <w:tcW w:type="dxa" w:w="1644"/>
          </w:tcPr>
          <w:p>
            <w:r/>
            <w:r>
              <w:rPr>
                <w:b w:val="0"/>
              </w:rPr>
              <w:t>https://www.jimms.fi/</w:t>
            </w:r>
          </w:p>
        </w:tc>
        <w:tc>
          <w:tcPr>
            <w:tcW w:type="dxa" w:w="2324"/>
          </w:tcPr>
          <w:p>
            <w:r/>
            <w:r>
              <w:rPr>
                <w:b w:val="0"/>
              </w:rPr>
              <w:t>Front page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Search for the keyword and open the first product.</w:t>
            </w:r>
          </w:p>
        </w:tc>
        <w:tc>
          <w:tcPr>
            <w:tcW w:type="dxa" w:w="1644"/>
          </w:tcPr>
          <w:p>
            <w:r/>
            <w:r>
              <w:rPr>
                <w:b w:val="0"/>
              </w:rPr>
              <w:t>ps5</w:t>
            </w:r>
          </w:p>
        </w:tc>
        <w:tc>
          <w:tcPr>
            <w:tcW w:type="dxa" w:w="2324"/>
          </w:tcPr>
          <w:p>
            <w:r/>
            <w:r>
              <w:rPr>
                <w:b w:val="0"/>
              </w:rPr>
              <w:t>Product page opens, heading is visible.</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Count the breadcrumb links on the page.</w:t>
            </w:r>
          </w:p>
        </w:tc>
        <w:tc>
          <w:tcPr>
            <w:tcW w:type="dxa" w:w="1644"/>
          </w:tcPr>
          <w:p>
            <w:r/>
            <w:r>
              <w:rPr>
                <w:b w:val="0"/>
              </w:rPr>
              <w:t>-</w:t>
            </w:r>
          </w:p>
        </w:tc>
        <w:tc>
          <w:tcPr>
            <w:tcW w:type="dxa" w:w="2324"/>
          </w:tcPr>
          <w:p>
            <w:r/>
            <w:r>
              <w:rPr>
                <w:b w:val="0"/>
              </w:rPr>
              <w:t>At least one breadcrumb link exists.</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Click the last breadcrumb link.</w:t>
            </w:r>
          </w:p>
        </w:tc>
        <w:tc>
          <w:tcPr>
            <w:tcW w:type="dxa" w:w="1644"/>
          </w:tcPr>
          <w:p>
            <w:r/>
            <w:r>
              <w:rPr>
                <w:b w:val="0"/>
              </w:rPr>
              <w:t>-</w:t>
            </w:r>
          </w:p>
        </w:tc>
        <w:tc>
          <w:tcPr>
            <w:tcW w:type="dxa" w:w="2324"/>
          </w:tcPr>
          <w:p>
            <w:r/>
            <w:r>
              <w:rPr>
                <w:b w:val="0"/>
              </w:rPr>
              <w:t>Parent category page opens.</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Save screenshots of the product page and the parent category.</w:t>
            </w:r>
          </w:p>
        </w:tc>
        <w:tc>
          <w:tcPr>
            <w:tcW w:type="dxa" w:w="1644"/>
          </w:tcPr>
          <w:p>
            <w:r/>
            <w:r>
              <w:rPr>
                <w:b w:val="0"/>
              </w:rPr>
              <w:t>tc06-*.png</w:t>
            </w:r>
          </w:p>
        </w:tc>
        <w:tc>
          <w:tcPr>
            <w:tcW w:type="dxa" w:w="2324"/>
          </w:tcPr>
          <w:p>
            <w:r/>
            <w:r>
              <w:rPr>
                <w:b w:val="0"/>
              </w:rPr>
              <w:t>Screenshots saved.</w:t>
            </w:r>
          </w:p>
        </w:tc>
        <w:tc>
          <w:tcPr>
            <w:tcW w:type="dxa" w:w="1928"/>
          </w:tcPr>
          <w:p>
            <w:r/>
            <w:r>
              <w:rPr>
                <w:b w:val="0"/>
              </w:rPr>
              <w:t>Breadcrumb links were found and the parent category page opened.</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Breadcrumb links are shown and the last one opens the parent category page.</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7 of 10 - TC_SEARCH_007</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TC_SEARCH_007</w:t>
            </w:r>
          </w:p>
        </w:tc>
        <w:tc>
          <w:tcPr>
            <w:tcW w:type="dxa" w:w="2635"/>
            <w:shd w:val="clear" w:color="auto" w:fill="E8EEF5"/>
          </w:tcPr>
          <w:p>
            <w:r/>
            <w:r>
              <w:rPr>
                <w:b/>
              </w:rPr>
              <w:t>Test Priority</w:t>
            </w:r>
          </w:p>
        </w:tc>
        <w:tc>
          <w:tcPr>
            <w:tcW w:type="dxa" w:w="2635"/>
          </w:tcPr>
          <w:p>
            <w:r/>
            <w:r>
              <w:rPr>
                <w:b w:val="0"/>
              </w:rPr>
              <w:t>Medium</w:t>
            </w:r>
          </w:p>
        </w:tc>
      </w:tr>
      <w:tr>
        <w:tc>
          <w:tcPr>
            <w:tcW w:type="dxa" w:w="2635"/>
            <w:shd w:val="clear" w:color="auto" w:fill="E8EEF5"/>
          </w:tcPr>
          <w:p>
            <w:r/>
            <w:r>
              <w:rPr>
                <w:b/>
              </w:rPr>
              <w:t>Test Designed by</w:t>
            </w:r>
          </w:p>
        </w:tc>
        <w:tc>
          <w:tcPr>
            <w:tcW w:type="dxa" w:w="2635"/>
          </w:tcPr>
          <w:p>
            <w:r/>
            <w:r>
              <w:rPr>
                <w:b w:val="0"/>
              </w:rPr>
              <w:t>Aurelija Putnaite and Ruhan Ghantiwala</w:t>
            </w:r>
          </w:p>
        </w:tc>
        <w:tc>
          <w:tcPr>
            <w:tcW w:type="dxa" w:w="2635"/>
            <w:shd w:val="clear" w:color="auto" w:fill="E8EEF5"/>
          </w:tcPr>
          <w:p>
            <w:r/>
            <w:r>
              <w:rPr>
                <w:b/>
              </w:rPr>
              <w:t>Test Designed date</w:t>
            </w:r>
          </w:p>
        </w:tc>
        <w:tc>
          <w:tcPr>
            <w:tcW w:type="dxa" w:w="2635"/>
          </w:tcPr>
          <w:p>
            <w:r/>
            <w:r>
              <w:rPr>
                <w:b w:val="0"/>
              </w:rPr>
              <w:t>25-October-2026</w:t>
            </w:r>
          </w:p>
        </w:tc>
      </w:tr>
      <w:tr>
        <w:tc>
          <w:tcPr>
            <w:tcW w:type="dxa" w:w="2635"/>
            <w:shd w:val="clear" w:color="auto" w:fill="E8EEF5"/>
          </w:tcPr>
          <w:p>
            <w:r/>
            <w:r>
              <w:rPr>
                <w:b/>
              </w:rPr>
              <w:t>Module Name</w:t>
            </w:r>
          </w:p>
        </w:tc>
        <w:tc>
          <w:tcPr>
            <w:tcW w:type="dxa" w:w="2635"/>
          </w:tcPr>
          <w:p>
            <w:r/>
            <w:r>
              <w:rPr>
                <w:b w:val="0"/>
              </w:rPr>
              <w:t>Search</w:t>
            </w:r>
          </w:p>
        </w:tc>
        <w:tc>
          <w:tcPr>
            <w:tcW w:type="dxa" w:w="2635"/>
            <w:shd w:val="clear" w:color="auto" w:fill="E8EEF5"/>
          </w:tcPr>
          <w:p>
            <w:r/>
            <w:r>
              <w:rPr>
                <w:b/>
              </w:rPr>
              <w:t>Test Executed by</w:t>
            </w:r>
          </w:p>
        </w:tc>
        <w:tc>
          <w:tcPr>
            <w:tcW w:type="dxa" w:w="2635"/>
          </w:tcPr>
          <w:p>
            <w:r/>
            <w:r>
              <w:rPr>
                <w:b w:val="0"/>
              </w:rPr>
              <w:t>Aurelija Putnaite</w:t>
            </w:r>
          </w:p>
        </w:tc>
      </w:tr>
      <w:tr>
        <w:tc>
          <w:tcPr>
            <w:tcW w:type="dxa" w:w="2635"/>
            <w:shd w:val="clear" w:color="auto" w:fill="E8EEF5"/>
          </w:tcPr>
          <w:p>
            <w:r/>
            <w:r>
              <w:rPr>
                <w:b/>
              </w:rPr>
              <w:t>Test Title</w:t>
            </w:r>
          </w:p>
        </w:tc>
        <w:tc>
          <w:tcPr>
            <w:tcW w:type="dxa" w:w="2635"/>
          </w:tcPr>
          <w:p>
            <w:r/>
            <w:r>
              <w:rPr>
                <w:b w:val="0"/>
              </w:rPr>
              <w:t>Invalid search shows no matching results</w:t>
            </w:r>
          </w:p>
        </w:tc>
        <w:tc>
          <w:tcPr>
            <w:tcW w:type="dxa" w:w="2635"/>
            <w:shd w:val="clear" w:color="auto" w:fill="E8EEF5"/>
          </w:tcPr>
          <w:p>
            <w:r/>
            <w:r>
              <w:rPr>
                <w:b/>
              </w:rPr>
              <w:t>Test Execution date</w:t>
            </w:r>
          </w:p>
        </w:tc>
        <w:tc>
          <w:tcPr>
            <w:tcW w:type="dxa" w:w="2635"/>
          </w:tcPr>
          <w:p>
            <w:r/>
            <w:r>
              <w:rPr>
                <w:b w:val="0"/>
              </w:rPr>
              <w:t>25-October-2026</w:t>
            </w:r>
          </w:p>
        </w:tc>
      </w:tr>
      <w:tr>
        <w:tc>
          <w:tcPr>
            <w:tcW w:type="dxa" w:w="2635"/>
            <w:shd w:val="clear" w:color="auto" w:fill="E8EEF5"/>
          </w:tcPr>
          <w:p>
            <w:r/>
            <w:r>
              <w:rPr>
                <w:b/>
              </w:rPr>
              <w:t>Description</w:t>
            </w:r>
          </w:p>
        </w:tc>
        <w:tc>
          <w:tcPr>
            <w:tcW w:type="dxa" w:w="7905"/>
            <w:gridSpan w:val="3"/>
          </w:tcPr>
          <w:p>
            <w:r/>
            <w:r>
              <w:rPr>
                <w:b w:val="0"/>
              </w:rPr>
              <w:t>Search with a unique keyword that matches no product and verify the site does not show products for it.</w:t>
            </w:r>
          </w:p>
        </w:tc>
      </w:tr>
      <w:tr>
        <w:tc>
          <w:tcPr>
            <w:tcW w:type="dxa" w:w="2635"/>
            <w:shd w:val="clear" w:color="auto" w:fill="E8EEF5"/>
          </w:tcPr>
          <w:p>
            <w:r/>
            <w:r>
              <w:rPr>
                <w:b/>
              </w:rPr>
              <w:t>Pre-conditions</w:t>
            </w:r>
          </w:p>
        </w:tc>
        <w:tc>
          <w:tcPr>
            <w:tcW w:type="dxa" w:w="7905"/>
            <w:gridSpan w:val="3"/>
          </w:tcPr>
          <w:p>
            <w:r/>
            <w:r>
              <w:rPr>
                <w:b w:val="0"/>
              </w:rPr>
              <w:t>Front page of jimms.fi is open.</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additional_tests.robot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the front page.</w:t>
            </w:r>
          </w:p>
        </w:tc>
        <w:tc>
          <w:tcPr>
            <w:tcW w:type="dxa" w:w="1644"/>
          </w:tcPr>
          <w:p>
            <w:r/>
            <w:r>
              <w:rPr>
                <w:b w:val="0"/>
              </w:rPr>
              <w:t>https://www.jimms.fi/</w:t>
            </w:r>
          </w:p>
        </w:tc>
        <w:tc>
          <w:tcPr>
            <w:tcW w:type="dxa" w:w="2324"/>
          </w:tcPr>
          <w:p>
            <w:r/>
            <w:r>
              <w:rPr>
                <w:b w:val="0"/>
              </w:rPr>
              <w:t>Front page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Type an unknown keyword in the search field.</w:t>
            </w:r>
          </w:p>
        </w:tc>
        <w:tc>
          <w:tcPr>
            <w:tcW w:type="dxa" w:w="1644"/>
          </w:tcPr>
          <w:p>
            <w:r/>
            <w:r>
              <w:rPr>
                <w:b w:val="0"/>
              </w:rPr>
              <w:t>QZTEST-NOMATCH-2026-XY91</w:t>
            </w:r>
          </w:p>
        </w:tc>
        <w:tc>
          <w:tcPr>
            <w:tcW w:type="dxa" w:w="2324"/>
          </w:tcPr>
          <w:p>
            <w:r/>
            <w:r>
              <w:rPr>
                <w:b w:val="0"/>
              </w:rPr>
              <w:t>Field contains the keyword.</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Select the suggestion link if shown, otherwise press ENTER.</w:t>
            </w:r>
          </w:p>
        </w:tc>
        <w:tc>
          <w:tcPr>
            <w:tcW w:type="dxa" w:w="1644"/>
          </w:tcPr>
          <w:p>
            <w:r/>
            <w:r>
              <w:rPr>
                <w:b w:val="0"/>
              </w:rPr>
              <w:t>-</w:t>
            </w:r>
          </w:p>
        </w:tc>
        <w:tc>
          <w:tcPr>
            <w:tcW w:type="dxa" w:w="2324"/>
          </w:tcPr>
          <w:p>
            <w:r/>
            <w:r>
              <w:rPr>
                <w:b w:val="0"/>
              </w:rPr>
              <w:t>Search result page opens.</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Save a screenshot and read the page text.</w:t>
            </w:r>
          </w:p>
        </w:tc>
        <w:tc>
          <w:tcPr>
            <w:tcW w:type="dxa" w:w="1644"/>
          </w:tcPr>
          <w:p>
            <w:r/>
            <w:r>
              <w:rPr>
                <w:b w:val="0"/>
              </w:rPr>
              <w:t>tc07-invalid-search.png</w:t>
            </w:r>
          </w:p>
        </w:tc>
        <w:tc>
          <w:tcPr>
            <w:tcW w:type="dxa" w:w="2324"/>
          </w:tcPr>
          <w:p>
            <w:r/>
            <w:r>
              <w:rPr>
                <w:b w:val="0"/>
              </w:rPr>
              <w:t>Page text is read.</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Check the page text.</w:t>
            </w:r>
          </w:p>
        </w:tc>
        <w:tc>
          <w:tcPr>
            <w:tcW w:type="dxa" w:w="1644"/>
          </w:tcPr>
          <w:p>
            <w:r/>
            <w:r>
              <w:rPr>
                <w:b w:val="0"/>
              </w:rPr>
              <w:t>-</w:t>
            </w:r>
          </w:p>
        </w:tc>
        <w:tc>
          <w:tcPr>
            <w:tcW w:type="dxa" w:w="2324"/>
          </w:tcPr>
          <w:p>
            <w:r/>
            <w:r>
              <w:rPr>
                <w:b w:val="0"/>
              </w:rPr>
              <w:t>The text does not say that products were found for the keyword.</w:t>
            </w:r>
          </w:p>
        </w:tc>
        <w:tc>
          <w:tcPr>
            <w:tcW w:type="dxa" w:w="1928"/>
          </w:tcPr>
          <w:p>
            <w:r/>
            <w:r>
              <w:rPr>
                <w:b w:val="0"/>
              </w:rPr>
              <w:t>No products were found; the page did not report any results for the keyword.</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No matching products are listed for the unknown keyword.</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8 of 10 - TC_PRODUCT_008</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TC_PRODUCT_008</w:t>
            </w:r>
          </w:p>
        </w:tc>
        <w:tc>
          <w:tcPr>
            <w:tcW w:type="dxa" w:w="2635"/>
            <w:shd w:val="clear" w:color="auto" w:fill="E8EEF5"/>
          </w:tcPr>
          <w:p>
            <w:r/>
            <w:r>
              <w:rPr>
                <w:b/>
              </w:rPr>
              <w:t>Test Priority</w:t>
            </w:r>
          </w:p>
        </w:tc>
        <w:tc>
          <w:tcPr>
            <w:tcW w:type="dxa" w:w="2635"/>
          </w:tcPr>
          <w:p>
            <w:r/>
            <w:r>
              <w:rPr>
                <w:b w:val="0"/>
              </w:rPr>
              <w:t>Medium</w:t>
            </w:r>
          </w:p>
        </w:tc>
      </w:tr>
      <w:tr>
        <w:tc>
          <w:tcPr>
            <w:tcW w:type="dxa" w:w="2635"/>
            <w:shd w:val="clear" w:color="auto" w:fill="E8EEF5"/>
          </w:tcPr>
          <w:p>
            <w:r/>
            <w:r>
              <w:rPr>
                <w:b/>
              </w:rPr>
              <w:t>Test Designed by</w:t>
            </w:r>
          </w:p>
        </w:tc>
        <w:tc>
          <w:tcPr>
            <w:tcW w:type="dxa" w:w="2635"/>
          </w:tcPr>
          <w:p>
            <w:r/>
            <w:r>
              <w:rPr>
                <w:b w:val="0"/>
              </w:rPr>
              <w:t>Aurelija Putnaite and Ruhan Ghantiwala</w:t>
            </w:r>
          </w:p>
        </w:tc>
        <w:tc>
          <w:tcPr>
            <w:tcW w:type="dxa" w:w="2635"/>
            <w:shd w:val="clear" w:color="auto" w:fill="E8EEF5"/>
          </w:tcPr>
          <w:p>
            <w:r/>
            <w:r>
              <w:rPr>
                <w:b/>
              </w:rPr>
              <w:t>Test Designed date</w:t>
            </w:r>
          </w:p>
        </w:tc>
        <w:tc>
          <w:tcPr>
            <w:tcW w:type="dxa" w:w="2635"/>
          </w:tcPr>
          <w:p>
            <w:r/>
            <w:r>
              <w:rPr>
                <w:b w:val="0"/>
              </w:rPr>
              <w:t>25-October-2026</w:t>
            </w:r>
          </w:p>
        </w:tc>
      </w:tr>
      <w:tr>
        <w:tc>
          <w:tcPr>
            <w:tcW w:type="dxa" w:w="2635"/>
            <w:shd w:val="clear" w:color="auto" w:fill="E8EEF5"/>
          </w:tcPr>
          <w:p>
            <w:r/>
            <w:r>
              <w:rPr>
                <w:b/>
              </w:rPr>
              <w:t>Module Name</w:t>
            </w:r>
          </w:p>
        </w:tc>
        <w:tc>
          <w:tcPr>
            <w:tcW w:type="dxa" w:w="2635"/>
          </w:tcPr>
          <w:p>
            <w:r/>
            <w:r>
              <w:rPr>
                <w:b w:val="0"/>
              </w:rPr>
              <w:t>Product page</w:t>
            </w:r>
          </w:p>
        </w:tc>
        <w:tc>
          <w:tcPr>
            <w:tcW w:type="dxa" w:w="2635"/>
            <w:shd w:val="clear" w:color="auto" w:fill="E8EEF5"/>
          </w:tcPr>
          <w:p>
            <w:r/>
            <w:r>
              <w:rPr>
                <w:b/>
              </w:rPr>
              <w:t>Test Executed by</w:t>
            </w:r>
          </w:p>
        </w:tc>
        <w:tc>
          <w:tcPr>
            <w:tcW w:type="dxa" w:w="2635"/>
          </w:tcPr>
          <w:p>
            <w:r/>
            <w:r>
              <w:rPr>
                <w:b w:val="0"/>
              </w:rPr>
              <w:t>Aurelija Putnaite</w:t>
            </w:r>
          </w:p>
        </w:tc>
      </w:tr>
      <w:tr>
        <w:tc>
          <w:tcPr>
            <w:tcW w:type="dxa" w:w="2635"/>
            <w:shd w:val="clear" w:color="auto" w:fill="E8EEF5"/>
          </w:tcPr>
          <w:p>
            <w:r/>
            <w:r>
              <w:rPr>
                <w:b/>
              </w:rPr>
              <w:t>Test Title</w:t>
            </w:r>
          </w:p>
        </w:tc>
        <w:tc>
          <w:tcPr>
            <w:tcW w:type="dxa" w:w="2635"/>
          </w:tcPr>
          <w:p>
            <w:r/>
            <w:r>
              <w:rPr>
                <w:b w:val="0"/>
              </w:rPr>
              <w:t>Product price and availability are visible</w:t>
            </w:r>
          </w:p>
        </w:tc>
        <w:tc>
          <w:tcPr>
            <w:tcW w:type="dxa" w:w="2635"/>
            <w:shd w:val="clear" w:color="auto" w:fill="E8EEF5"/>
          </w:tcPr>
          <w:p>
            <w:r/>
            <w:r>
              <w:rPr>
                <w:b/>
              </w:rPr>
              <w:t>Test Execution date</w:t>
            </w:r>
          </w:p>
        </w:tc>
        <w:tc>
          <w:tcPr>
            <w:tcW w:type="dxa" w:w="2635"/>
          </w:tcPr>
          <w:p>
            <w:r/>
            <w:r>
              <w:rPr>
                <w:b w:val="0"/>
              </w:rPr>
              <w:t>25-October-2026</w:t>
            </w:r>
          </w:p>
        </w:tc>
      </w:tr>
      <w:tr>
        <w:tc>
          <w:tcPr>
            <w:tcW w:type="dxa" w:w="2635"/>
            <w:shd w:val="clear" w:color="auto" w:fill="E8EEF5"/>
          </w:tcPr>
          <w:p>
            <w:r/>
            <w:r>
              <w:rPr>
                <w:b/>
              </w:rPr>
              <w:t>Description</w:t>
            </w:r>
          </w:p>
        </w:tc>
        <w:tc>
          <w:tcPr>
            <w:tcW w:type="dxa" w:w="7905"/>
            <w:gridSpan w:val="3"/>
          </w:tcPr>
          <w:p>
            <w:r/>
            <w:r>
              <w:rPr>
                <w:b w:val="0"/>
              </w:rPr>
              <w:t>Open a product from the ps5 search and verify that the product page shows content including price and availability information.</w:t>
            </w:r>
          </w:p>
        </w:tc>
      </w:tr>
      <w:tr>
        <w:tc>
          <w:tcPr>
            <w:tcW w:type="dxa" w:w="2635"/>
            <w:shd w:val="clear" w:color="auto" w:fill="E8EEF5"/>
          </w:tcPr>
          <w:p>
            <w:r/>
            <w:r>
              <w:rPr>
                <w:b/>
              </w:rPr>
              <w:t>Pre-conditions</w:t>
            </w:r>
          </w:p>
        </w:tc>
        <w:tc>
          <w:tcPr>
            <w:tcW w:type="dxa" w:w="7905"/>
            <w:gridSpan w:val="3"/>
          </w:tcPr>
          <w:p>
            <w:r/>
            <w:r>
              <w:rPr>
                <w:b w:val="0"/>
              </w:rPr>
              <w:t>jimms.fi is reachable.</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additional_tests.robot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the front page.</w:t>
            </w:r>
          </w:p>
        </w:tc>
        <w:tc>
          <w:tcPr>
            <w:tcW w:type="dxa" w:w="1644"/>
          </w:tcPr>
          <w:p>
            <w:r/>
            <w:r>
              <w:rPr>
                <w:b w:val="0"/>
              </w:rPr>
              <w:t>https://www.jimms.fi/</w:t>
            </w:r>
          </w:p>
        </w:tc>
        <w:tc>
          <w:tcPr>
            <w:tcW w:type="dxa" w:w="2324"/>
          </w:tcPr>
          <w:p>
            <w:r/>
            <w:r>
              <w:rPr>
                <w:b w:val="0"/>
              </w:rPr>
              <w:t>Front page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Search for the keyword and open the first result.</w:t>
            </w:r>
          </w:p>
        </w:tc>
        <w:tc>
          <w:tcPr>
            <w:tcW w:type="dxa" w:w="1644"/>
          </w:tcPr>
          <w:p>
            <w:r/>
            <w:r>
              <w:rPr>
                <w:b w:val="0"/>
              </w:rPr>
              <w:t>ps5</w:t>
            </w:r>
          </w:p>
        </w:tc>
        <w:tc>
          <w:tcPr>
            <w:tcW w:type="dxa" w:w="2324"/>
          </w:tcPr>
          <w:p>
            <w:r/>
            <w:r>
              <w:rPr>
                <w:b w:val="0"/>
              </w:rPr>
              <w:t>Result page opens.</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Click the first product.</w:t>
            </w:r>
          </w:p>
        </w:tc>
        <w:tc>
          <w:tcPr>
            <w:tcW w:type="dxa" w:w="1644"/>
          </w:tcPr>
          <w:p>
            <w:r/>
            <w:r>
              <w:rPr>
                <w:b w:val="0"/>
              </w:rPr>
              <w:t>-</w:t>
            </w:r>
          </w:p>
        </w:tc>
        <w:tc>
          <w:tcPr>
            <w:tcW w:type="dxa" w:w="2324"/>
          </w:tcPr>
          <w:p>
            <w:r/>
            <w:r>
              <w:rPr>
                <w:b w:val="0"/>
              </w:rPr>
              <w:t>Product page opens, heading is visible.</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Save a screenshot and read the main content text.</w:t>
            </w:r>
          </w:p>
        </w:tc>
        <w:tc>
          <w:tcPr>
            <w:tcW w:type="dxa" w:w="1644"/>
          </w:tcPr>
          <w:p>
            <w:r/>
            <w:r>
              <w:rPr>
                <w:b w:val="0"/>
              </w:rPr>
              <w:t>tc08-product-price-availability.png</w:t>
            </w:r>
          </w:p>
        </w:tc>
        <w:tc>
          <w:tcPr>
            <w:tcW w:type="dxa" w:w="2324"/>
          </w:tcPr>
          <w:p>
            <w:r/>
            <w:r>
              <w:rPr>
                <w:b w:val="0"/>
              </w:rPr>
              <w:t>Main content is not empty and shows price and stock information.</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Compare the price and stock with the listing page manually.</w:t>
            </w:r>
          </w:p>
        </w:tc>
        <w:tc>
          <w:tcPr>
            <w:tcW w:type="dxa" w:w="1644"/>
          </w:tcPr>
          <w:p>
            <w:r/>
            <w:r>
              <w:rPr>
                <w:b w:val="0"/>
              </w:rPr>
              <w:t>-</w:t>
            </w:r>
          </w:p>
        </w:tc>
        <w:tc>
          <w:tcPr>
            <w:tcW w:type="dxa" w:w="2324"/>
          </w:tcPr>
          <w:p>
            <w:r/>
            <w:r>
              <w:rPr>
                <w:b w:val="0"/>
              </w:rPr>
              <w:t>Values are consistent.</w:t>
            </w:r>
          </w:p>
        </w:tc>
        <w:tc>
          <w:tcPr>
            <w:tcW w:type="dxa" w:w="1928"/>
          </w:tcPr>
          <w:p>
            <w:r/>
            <w:r>
              <w:rPr>
                <w:b w:val="0"/>
              </w:rPr>
              <w:t>Product page content was shown with price and availability; the values were consistent.</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The product page shows price and availability information for the product.</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9 of 10 - TC_UI_009</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TC_UI_009</w:t>
            </w:r>
          </w:p>
        </w:tc>
        <w:tc>
          <w:tcPr>
            <w:tcW w:type="dxa" w:w="2635"/>
            <w:shd w:val="clear" w:color="auto" w:fill="E8EEF5"/>
          </w:tcPr>
          <w:p>
            <w:r/>
            <w:r>
              <w:rPr>
                <w:b/>
              </w:rPr>
              <w:t>Test Priority</w:t>
            </w:r>
          </w:p>
        </w:tc>
        <w:tc>
          <w:tcPr>
            <w:tcW w:type="dxa" w:w="2635"/>
          </w:tcPr>
          <w:p>
            <w:r/>
            <w:r>
              <w:rPr>
                <w:b w:val="0"/>
              </w:rPr>
              <w:t>Low</w:t>
            </w:r>
          </w:p>
        </w:tc>
      </w:tr>
      <w:tr>
        <w:tc>
          <w:tcPr>
            <w:tcW w:type="dxa" w:w="2635"/>
            <w:shd w:val="clear" w:color="auto" w:fill="E8EEF5"/>
          </w:tcPr>
          <w:p>
            <w:r/>
            <w:r>
              <w:rPr>
                <w:b/>
              </w:rPr>
              <w:t>Test Designed by</w:t>
            </w:r>
          </w:p>
        </w:tc>
        <w:tc>
          <w:tcPr>
            <w:tcW w:type="dxa" w:w="2635"/>
          </w:tcPr>
          <w:p>
            <w:r/>
            <w:r>
              <w:rPr>
                <w:b w:val="0"/>
              </w:rPr>
              <w:t>Aurelija Putnaite and Ruhan Ghantiwala</w:t>
            </w:r>
          </w:p>
        </w:tc>
        <w:tc>
          <w:tcPr>
            <w:tcW w:type="dxa" w:w="2635"/>
            <w:shd w:val="clear" w:color="auto" w:fill="E8EEF5"/>
          </w:tcPr>
          <w:p>
            <w:r/>
            <w:r>
              <w:rPr>
                <w:b/>
              </w:rPr>
              <w:t>Test Designed date</w:t>
            </w:r>
          </w:p>
        </w:tc>
        <w:tc>
          <w:tcPr>
            <w:tcW w:type="dxa" w:w="2635"/>
          </w:tcPr>
          <w:p>
            <w:r/>
            <w:r>
              <w:rPr>
                <w:b w:val="0"/>
              </w:rPr>
              <w:t>25-October-2026</w:t>
            </w:r>
          </w:p>
        </w:tc>
      </w:tr>
      <w:tr>
        <w:tc>
          <w:tcPr>
            <w:tcW w:type="dxa" w:w="2635"/>
            <w:shd w:val="clear" w:color="auto" w:fill="E8EEF5"/>
          </w:tcPr>
          <w:p>
            <w:r/>
            <w:r>
              <w:rPr>
                <w:b/>
              </w:rPr>
              <w:t>Module Name</w:t>
            </w:r>
          </w:p>
        </w:tc>
        <w:tc>
          <w:tcPr>
            <w:tcW w:type="dxa" w:w="2635"/>
          </w:tcPr>
          <w:p>
            <w:r/>
            <w:r>
              <w:rPr>
                <w:b w:val="0"/>
              </w:rPr>
              <w:t>User interface / Product listing</w:t>
            </w:r>
          </w:p>
        </w:tc>
        <w:tc>
          <w:tcPr>
            <w:tcW w:type="dxa" w:w="2635"/>
            <w:shd w:val="clear" w:color="auto" w:fill="E8EEF5"/>
          </w:tcPr>
          <w:p>
            <w:r/>
            <w:r>
              <w:rPr>
                <w:b/>
              </w:rPr>
              <w:t>Test Executed by</w:t>
            </w:r>
          </w:p>
        </w:tc>
        <w:tc>
          <w:tcPr>
            <w:tcW w:type="dxa" w:w="2635"/>
          </w:tcPr>
          <w:p>
            <w:r/>
            <w:r>
              <w:rPr>
                <w:b w:val="0"/>
              </w:rPr>
              <w:t>Aurelija Putnaite</w:t>
            </w:r>
          </w:p>
        </w:tc>
      </w:tr>
      <w:tr>
        <w:tc>
          <w:tcPr>
            <w:tcW w:type="dxa" w:w="2635"/>
            <w:shd w:val="clear" w:color="auto" w:fill="E8EEF5"/>
          </w:tcPr>
          <w:p>
            <w:r/>
            <w:r>
              <w:rPr>
                <w:b/>
              </w:rPr>
              <w:t>Test Title</w:t>
            </w:r>
          </w:p>
        </w:tc>
        <w:tc>
          <w:tcPr>
            <w:tcW w:type="dxa" w:w="2635"/>
          </w:tcPr>
          <w:p>
            <w:r/>
            <w:r>
              <w:rPr>
                <w:b w:val="0"/>
              </w:rPr>
              <w:t>Product listing cards show basic information</w:t>
            </w:r>
          </w:p>
        </w:tc>
        <w:tc>
          <w:tcPr>
            <w:tcW w:type="dxa" w:w="2635"/>
            <w:shd w:val="clear" w:color="auto" w:fill="E8EEF5"/>
          </w:tcPr>
          <w:p>
            <w:r/>
            <w:r>
              <w:rPr>
                <w:b/>
              </w:rPr>
              <w:t>Test Execution date</w:t>
            </w:r>
          </w:p>
        </w:tc>
        <w:tc>
          <w:tcPr>
            <w:tcW w:type="dxa" w:w="2635"/>
          </w:tcPr>
          <w:p>
            <w:r/>
            <w:r>
              <w:rPr>
                <w:b w:val="0"/>
              </w:rPr>
              <w:t>25-October-2026</w:t>
            </w:r>
          </w:p>
        </w:tc>
      </w:tr>
      <w:tr>
        <w:tc>
          <w:tcPr>
            <w:tcW w:type="dxa" w:w="2635"/>
            <w:shd w:val="clear" w:color="auto" w:fill="E8EEF5"/>
          </w:tcPr>
          <w:p>
            <w:r/>
            <w:r>
              <w:rPr>
                <w:b/>
              </w:rPr>
              <w:t>Description</w:t>
            </w:r>
          </w:p>
        </w:tc>
        <w:tc>
          <w:tcPr>
            <w:tcW w:type="dxa" w:w="7905"/>
            <w:gridSpan w:val="3"/>
          </w:tcPr>
          <w:p>
            <w:r/>
            <w:r>
              <w:rPr>
                <w:b w:val="0"/>
              </w:rPr>
              <w:t>Verify that product cards on the front page show a product name and a link.</w:t>
            </w:r>
          </w:p>
        </w:tc>
      </w:tr>
      <w:tr>
        <w:tc>
          <w:tcPr>
            <w:tcW w:type="dxa" w:w="2635"/>
            <w:shd w:val="clear" w:color="auto" w:fill="E8EEF5"/>
          </w:tcPr>
          <w:p>
            <w:r/>
            <w:r>
              <w:rPr>
                <w:b/>
              </w:rPr>
              <w:t>Pre-conditions</w:t>
            </w:r>
          </w:p>
        </w:tc>
        <w:tc>
          <w:tcPr>
            <w:tcW w:type="dxa" w:w="7905"/>
            <w:gridSpan w:val="3"/>
          </w:tcPr>
          <w:p>
            <w:r/>
            <w:r>
              <w:rPr>
                <w:b w:val="0"/>
              </w:rPr>
              <w:t>jimms.fi is reachable.</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additional_tests.robot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Open the front page and wait for the content to load.</w:t>
            </w:r>
          </w:p>
        </w:tc>
        <w:tc>
          <w:tcPr>
            <w:tcW w:type="dxa" w:w="1644"/>
          </w:tcPr>
          <w:p>
            <w:r/>
            <w:r>
              <w:rPr>
                <w:b w:val="0"/>
              </w:rPr>
              <w:t>https://www.jimms.fi/</w:t>
            </w:r>
          </w:p>
        </w:tc>
        <w:tc>
          <w:tcPr>
            <w:tcW w:type="dxa" w:w="2324"/>
          </w:tcPr>
          <w:p>
            <w:r/>
            <w:r>
              <w:rPr>
                <w:b w:val="0"/>
              </w:rPr>
              <w:t>At least one product card is displayed.</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Count the product name links in the main content.</w:t>
            </w:r>
          </w:p>
        </w:tc>
        <w:tc>
          <w:tcPr>
            <w:tcW w:type="dxa" w:w="1644"/>
          </w:tcPr>
          <w:p>
            <w:r/>
            <w:r>
              <w:rPr>
                <w:b w:val="0"/>
              </w:rPr>
              <w:t>-</w:t>
            </w:r>
          </w:p>
        </w:tc>
        <w:tc>
          <w:tcPr>
            <w:tcW w:type="dxa" w:w="2324"/>
          </w:tcPr>
          <w:p>
            <w:r/>
            <w:r>
              <w:rPr>
                <w:b w:val="0"/>
              </w:rPr>
              <w:t>Count is greater than 0.</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Read the name of the first product.</w:t>
            </w:r>
          </w:p>
        </w:tc>
        <w:tc>
          <w:tcPr>
            <w:tcW w:type="dxa" w:w="1644"/>
          </w:tcPr>
          <w:p>
            <w:r/>
            <w:r>
              <w:rPr>
                <w:b w:val="0"/>
              </w:rPr>
              <w:t>-</w:t>
            </w:r>
          </w:p>
        </w:tc>
        <w:tc>
          <w:tcPr>
            <w:tcW w:type="dxa" w:w="2324"/>
          </w:tcPr>
          <w:p>
            <w:r/>
            <w:r>
              <w:rPr>
                <w:b w:val="0"/>
              </w:rPr>
              <w:t>Name is not empty and is visible.</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Save a screenshot of the listing.</w:t>
            </w:r>
          </w:p>
        </w:tc>
        <w:tc>
          <w:tcPr>
            <w:tcW w:type="dxa" w:w="1644"/>
          </w:tcPr>
          <w:p>
            <w:r/>
            <w:r>
              <w:rPr>
                <w:b w:val="0"/>
              </w:rPr>
              <w:t>tc09-product-listing.png</w:t>
            </w:r>
          </w:p>
        </w:tc>
        <w:tc>
          <w:tcPr>
            <w:tcW w:type="dxa" w:w="2324"/>
          </w:tcPr>
          <w:p>
            <w:r/>
            <w:r>
              <w:rPr>
                <w:b w:val="0"/>
              </w:rPr>
              <w:t>Screenshot saved.</w:t>
            </w:r>
          </w:p>
        </w:tc>
        <w:tc>
          <w:tcPr>
            <w:tcW w:type="dxa" w:w="1928"/>
          </w:tcPr>
          <w:p>
            <w:r/>
            <w:r>
              <w:rPr>
                <w:b w:val="0"/>
              </w:rPr>
              <w:t>Cards were shown and the first card had a visible, non-empty name.</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Product cards are shown with visible, non-empty product names and links.</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p>
      <w:r>
        <w:br w:type="page"/>
      </w:r>
    </w:p>
    <w:p>
      <w:pPr>
        <w:pStyle w:val="Heading1"/>
      </w:pPr>
      <w:r>
        <w:t>Test Case 10 of 10 - TC_CART_010</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val="clear" w:color="auto" w:fill="E8EEF5"/>
          </w:tcPr>
          <w:p>
            <w:r/>
            <w:r>
              <w:rPr>
                <w:b/>
              </w:rPr>
              <w:t>Test Case ID</w:t>
            </w:r>
          </w:p>
        </w:tc>
        <w:tc>
          <w:tcPr>
            <w:tcW w:type="dxa" w:w="2635"/>
          </w:tcPr>
          <w:p>
            <w:r/>
            <w:r>
              <w:rPr>
                <w:b w:val="0"/>
              </w:rPr>
              <w:t>TC_CART_010</w:t>
            </w:r>
          </w:p>
        </w:tc>
        <w:tc>
          <w:tcPr>
            <w:tcW w:type="dxa" w:w="2635"/>
            <w:shd w:val="clear" w:color="auto" w:fill="E8EEF5"/>
          </w:tcPr>
          <w:p>
            <w:r/>
            <w:r>
              <w:rPr>
                <w:b/>
              </w:rPr>
              <w:t>Test Priority</w:t>
            </w:r>
          </w:p>
        </w:tc>
        <w:tc>
          <w:tcPr>
            <w:tcW w:type="dxa" w:w="2635"/>
          </w:tcPr>
          <w:p>
            <w:r/>
            <w:r>
              <w:rPr>
                <w:b w:val="0"/>
              </w:rPr>
              <w:t>Medium</w:t>
            </w:r>
          </w:p>
        </w:tc>
      </w:tr>
      <w:tr>
        <w:tc>
          <w:tcPr>
            <w:tcW w:type="dxa" w:w="2635"/>
            <w:shd w:val="clear" w:color="auto" w:fill="E8EEF5"/>
          </w:tcPr>
          <w:p>
            <w:r/>
            <w:r>
              <w:rPr>
                <w:b/>
              </w:rPr>
              <w:t>Test Designed by</w:t>
            </w:r>
          </w:p>
        </w:tc>
        <w:tc>
          <w:tcPr>
            <w:tcW w:type="dxa" w:w="2635"/>
          </w:tcPr>
          <w:p>
            <w:r/>
            <w:r>
              <w:rPr>
                <w:b w:val="0"/>
              </w:rPr>
              <w:t>Aurelija Putnaite and Ruhan Ghantiwala</w:t>
            </w:r>
          </w:p>
        </w:tc>
        <w:tc>
          <w:tcPr>
            <w:tcW w:type="dxa" w:w="2635"/>
            <w:shd w:val="clear" w:color="auto" w:fill="E8EEF5"/>
          </w:tcPr>
          <w:p>
            <w:r/>
            <w:r>
              <w:rPr>
                <w:b/>
              </w:rPr>
              <w:t>Test Designed date</w:t>
            </w:r>
          </w:p>
        </w:tc>
        <w:tc>
          <w:tcPr>
            <w:tcW w:type="dxa" w:w="2635"/>
          </w:tcPr>
          <w:p>
            <w:r/>
            <w:r>
              <w:rPr>
                <w:b w:val="0"/>
              </w:rPr>
              <w:t>25-October-2026</w:t>
            </w:r>
          </w:p>
        </w:tc>
      </w:tr>
      <w:tr>
        <w:tc>
          <w:tcPr>
            <w:tcW w:type="dxa" w:w="2635"/>
            <w:shd w:val="clear" w:color="auto" w:fill="E8EEF5"/>
          </w:tcPr>
          <w:p>
            <w:r/>
            <w:r>
              <w:rPr>
                <w:b/>
              </w:rPr>
              <w:t>Module Name</w:t>
            </w:r>
          </w:p>
        </w:tc>
        <w:tc>
          <w:tcPr>
            <w:tcW w:type="dxa" w:w="2635"/>
          </w:tcPr>
          <w:p>
            <w:r/>
            <w:r>
              <w:rPr>
                <w:b w:val="0"/>
              </w:rPr>
              <w:t>Shopping cart</w:t>
            </w:r>
          </w:p>
        </w:tc>
        <w:tc>
          <w:tcPr>
            <w:tcW w:type="dxa" w:w="2635"/>
            <w:shd w:val="clear" w:color="auto" w:fill="E8EEF5"/>
          </w:tcPr>
          <w:p>
            <w:r/>
            <w:r>
              <w:rPr>
                <w:b/>
              </w:rPr>
              <w:t>Test Executed by</w:t>
            </w:r>
          </w:p>
        </w:tc>
        <w:tc>
          <w:tcPr>
            <w:tcW w:type="dxa" w:w="2635"/>
          </w:tcPr>
          <w:p>
            <w:r/>
            <w:r>
              <w:rPr>
                <w:b w:val="0"/>
              </w:rPr>
              <w:t>Aurelija Putnaite</w:t>
            </w:r>
          </w:p>
        </w:tc>
      </w:tr>
      <w:tr>
        <w:tc>
          <w:tcPr>
            <w:tcW w:type="dxa" w:w="2635"/>
            <w:shd w:val="clear" w:color="auto" w:fill="E8EEF5"/>
          </w:tcPr>
          <w:p>
            <w:r/>
            <w:r>
              <w:rPr>
                <w:b/>
              </w:rPr>
              <w:t>Test Title</w:t>
            </w:r>
          </w:p>
        </w:tc>
        <w:tc>
          <w:tcPr>
            <w:tcW w:type="dxa" w:w="2635"/>
          </w:tcPr>
          <w:p>
            <w:r/>
            <w:r>
              <w:rPr>
                <w:b w:val="0"/>
              </w:rPr>
              <w:t>Cart quantity update and removal</w:t>
            </w:r>
          </w:p>
        </w:tc>
        <w:tc>
          <w:tcPr>
            <w:tcW w:type="dxa" w:w="2635"/>
            <w:shd w:val="clear" w:color="auto" w:fill="E8EEF5"/>
          </w:tcPr>
          <w:p>
            <w:r/>
            <w:r>
              <w:rPr>
                <w:b/>
              </w:rPr>
              <w:t>Test Execution date</w:t>
            </w:r>
          </w:p>
        </w:tc>
        <w:tc>
          <w:tcPr>
            <w:tcW w:type="dxa" w:w="2635"/>
          </w:tcPr>
          <w:p>
            <w:r/>
            <w:r>
              <w:rPr>
                <w:b w:val="0"/>
              </w:rPr>
              <w:t>25-October-2026</w:t>
            </w:r>
          </w:p>
        </w:tc>
      </w:tr>
      <w:tr>
        <w:tc>
          <w:tcPr>
            <w:tcW w:type="dxa" w:w="2635"/>
            <w:shd w:val="clear" w:color="auto" w:fill="E8EEF5"/>
          </w:tcPr>
          <w:p>
            <w:r/>
            <w:r>
              <w:rPr>
                <w:b/>
              </w:rPr>
              <w:t>Description</w:t>
            </w:r>
          </w:p>
        </w:tc>
        <w:tc>
          <w:tcPr>
            <w:tcW w:type="dxa" w:w="7905"/>
            <w:gridSpan w:val="3"/>
          </w:tcPr>
          <w:p>
            <w:r/>
            <w:r>
              <w:rPr>
                <w:b w:val="0"/>
              </w:rPr>
              <w:t>Add a product to the cart, update the quantity if a quantity control exists, then remove the item. Checkout is never opened and no order is made.</w:t>
            </w:r>
          </w:p>
        </w:tc>
      </w:tr>
      <w:tr>
        <w:tc>
          <w:tcPr>
            <w:tcW w:type="dxa" w:w="2635"/>
            <w:shd w:val="clear" w:color="auto" w:fill="E8EEF5"/>
          </w:tcPr>
          <w:p>
            <w:r/>
            <w:r>
              <w:rPr>
                <w:b/>
              </w:rPr>
              <w:t>Pre-conditions</w:t>
            </w:r>
          </w:p>
        </w:tc>
        <w:tc>
          <w:tcPr>
            <w:tcW w:type="dxa" w:w="7905"/>
            <w:gridSpan w:val="3"/>
          </w:tcPr>
          <w:p>
            <w:r/>
            <w:r>
              <w:rPr>
                <w:b w:val="0"/>
              </w:rPr>
              <w:t>Shopping cart is empty. jimms.fi is reachable.</w:t>
            </w:r>
          </w:p>
        </w:tc>
      </w:tr>
      <w:tr>
        <w:tc>
          <w:tcPr>
            <w:tcW w:type="dxa" w:w="2635"/>
            <w:shd w:val="clear" w:color="auto" w:fill="E8EEF5"/>
          </w:tcPr>
          <w:p>
            <w:r/>
            <w:r>
              <w:rPr>
                <w:b/>
              </w:rPr>
              <w:t>Dependencies</w:t>
            </w:r>
          </w:p>
        </w:tc>
        <w:tc>
          <w:tcPr>
            <w:tcW w:type="dxa" w:w="2635"/>
          </w:tcPr>
          <w:p>
            <w:r/>
            <w:r>
              <w:rPr>
                <w:b w:val="0"/>
              </w:rPr>
              <w:t>None</w:t>
            </w:r>
          </w:p>
        </w:tc>
        <w:tc>
          <w:tcPr>
            <w:tcW w:type="dxa" w:w="2635"/>
            <w:shd w:val="clear" w:color="auto" w:fill="E8EEF5"/>
          </w:tcPr>
          <w:p>
            <w:r/>
            <w:r>
              <w:rPr>
                <w:b/>
              </w:rPr>
              <w:t>Robot file</w:t>
            </w:r>
          </w:p>
        </w:tc>
        <w:tc>
          <w:tcPr>
            <w:tcW w:type="dxa" w:w="2635"/>
          </w:tcPr>
          <w:p>
            <w:r/>
            <w:r>
              <w:rPr>
                <w:b w:val="0"/>
              </w:rPr>
              <w:t>additional_tests.robot</w:t>
            </w:r>
          </w:p>
        </w:tc>
      </w:tr>
    </w:tbl>
    <w:p/>
    <w:tbl>
      <w:tblPr>
        <w:tblStyle w:val="TableGrid"/>
        <w:tblW w:type="auto" w:w="0"/>
        <w:tblLayout w:type="fixed"/>
        <w:tblLook w:firstColumn="1" w:firstRow="1" w:lastColumn="0" w:lastRow="0" w:noHBand="0" w:noVBand="1" w:val="04A0"/>
      </w:tblPr>
      <w:tblGrid>
        <w:gridCol w:w="680"/>
        <w:gridCol w:w="2721"/>
        <w:gridCol w:w="1644"/>
        <w:gridCol w:w="2324"/>
        <w:gridCol w:w="1928"/>
        <w:gridCol w:w="907"/>
      </w:tblGrid>
      <w:tr>
        <w:tc>
          <w:tcPr>
            <w:tcW w:type="dxa" w:w="680"/>
            <w:shd w:val="clear" w:color="auto" w:fill="E8EEF5"/>
          </w:tcPr>
          <w:p>
            <w:r/>
            <w:r>
              <w:rPr>
                <w:b/>
              </w:rPr>
              <w:t>Step</w:t>
            </w:r>
          </w:p>
        </w:tc>
        <w:tc>
          <w:tcPr>
            <w:tcW w:type="dxa" w:w="2721"/>
            <w:shd w:val="clear" w:color="auto" w:fill="E8EEF5"/>
          </w:tcPr>
          <w:p>
            <w:r/>
            <w:r>
              <w:rPr>
                <w:b/>
              </w:rPr>
              <w:t>Test Steps</w:t>
            </w:r>
          </w:p>
        </w:tc>
        <w:tc>
          <w:tcPr>
            <w:tcW w:type="dxa" w:w="1644"/>
            <w:shd w:val="clear" w:color="auto" w:fill="E8EEF5"/>
          </w:tcPr>
          <w:p>
            <w:r/>
            <w:r>
              <w:rPr>
                <w:b/>
              </w:rPr>
              <w:t>Test Data</w:t>
            </w:r>
          </w:p>
        </w:tc>
        <w:tc>
          <w:tcPr>
            <w:tcW w:type="dxa" w:w="2324"/>
            <w:shd w:val="clear" w:color="auto" w:fill="E8EEF5"/>
          </w:tcPr>
          <w:p>
            <w:r/>
            <w:r>
              <w:rPr>
                <w:b/>
              </w:rPr>
              <w:t>Expected Result</w:t>
            </w:r>
          </w:p>
        </w:tc>
        <w:tc>
          <w:tcPr>
            <w:tcW w:type="dxa" w:w="1928"/>
            <w:shd w:val="clear" w:color="auto" w:fill="E8EEF5"/>
          </w:tcPr>
          <w:p>
            <w:r/>
            <w:r>
              <w:rPr>
                <w:b/>
              </w:rPr>
              <w:t>Actual Result</w:t>
            </w:r>
          </w:p>
        </w:tc>
        <w:tc>
          <w:tcPr>
            <w:tcW w:type="dxa" w:w="907"/>
            <w:shd w:val="clear" w:color="auto" w:fill="E8EEF5"/>
          </w:tcPr>
          <w:p>
            <w:r/>
            <w:r>
              <w:rPr>
                <w:b/>
              </w:rPr>
              <w:t>Status</w:t>
            </w:r>
          </w:p>
        </w:tc>
      </w:tr>
      <w:tr>
        <w:tc>
          <w:tcPr>
            <w:tcW w:type="dxa" w:w="680"/>
          </w:tcPr>
          <w:p>
            <w:r/>
            <w:r>
              <w:rPr>
                <w:b w:val="0"/>
              </w:rPr>
              <w:t>1</w:t>
            </w:r>
          </w:p>
        </w:tc>
        <w:tc>
          <w:tcPr>
            <w:tcW w:type="dxa" w:w="2721"/>
          </w:tcPr>
          <w:p>
            <w:r/>
            <w:r>
              <w:rPr>
                <w:b w:val="0"/>
              </w:rPr>
              <w:t>Search for the keyword and open the first product.</w:t>
            </w:r>
          </w:p>
        </w:tc>
        <w:tc>
          <w:tcPr>
            <w:tcW w:type="dxa" w:w="1644"/>
          </w:tcPr>
          <w:p>
            <w:r/>
            <w:r>
              <w:rPr>
                <w:b w:val="0"/>
              </w:rPr>
              <w:t>ps5</w:t>
            </w:r>
          </w:p>
        </w:tc>
        <w:tc>
          <w:tcPr>
            <w:tcW w:type="dxa" w:w="2324"/>
          </w:tcPr>
          <w:p>
            <w:r/>
            <w:r>
              <w:rPr>
                <w:b w:val="0"/>
              </w:rPr>
              <w:t>Product page opens.</w:t>
            </w:r>
          </w:p>
        </w:tc>
        <w:tc>
          <w:tcPr>
            <w:tcW w:type="dxa" w:w="1928"/>
          </w:tcPr>
          <w:p>
            <w:r/>
            <w:r>
              <w:rPr>
                <w:b w:val="0"/>
              </w:rPr>
              <w:t>As expected.</w:t>
            </w:r>
          </w:p>
        </w:tc>
        <w:tc>
          <w:tcPr>
            <w:tcW w:type="dxa" w:w="907"/>
          </w:tcPr>
          <w:p>
            <w:r/>
            <w:r>
              <w:rPr>
                <w:b w:val="0"/>
              </w:rPr>
              <w:t>Pass</w:t>
            </w:r>
          </w:p>
        </w:tc>
      </w:tr>
      <w:tr>
        <w:tc>
          <w:tcPr>
            <w:tcW w:type="dxa" w:w="680"/>
          </w:tcPr>
          <w:p>
            <w:r/>
            <w:r>
              <w:rPr>
                <w:b w:val="0"/>
              </w:rPr>
              <w:t>2</w:t>
            </w:r>
          </w:p>
        </w:tc>
        <w:tc>
          <w:tcPr>
            <w:tcW w:type="dxa" w:w="2721"/>
          </w:tcPr>
          <w:p>
            <w:r/>
            <w:r>
              <w:rPr>
                <w:b w:val="0"/>
              </w:rPr>
              <w:t>Click "Lisää koriin" and open the cart.</w:t>
            </w:r>
          </w:p>
        </w:tc>
        <w:tc>
          <w:tcPr>
            <w:tcW w:type="dxa" w:w="1644"/>
          </w:tcPr>
          <w:p>
            <w:r/>
            <w:r>
              <w:rPr>
                <w:b w:val="0"/>
              </w:rPr>
              <w:t>-</w:t>
            </w:r>
          </w:p>
        </w:tc>
        <w:tc>
          <w:tcPr>
            <w:tcW w:type="dxa" w:w="2324"/>
          </w:tcPr>
          <w:p>
            <w:r/>
            <w:r>
              <w:rPr>
                <w:b w:val="0"/>
              </w:rPr>
              <w:t>Cart page is displayed with the product.</w:t>
            </w:r>
          </w:p>
        </w:tc>
        <w:tc>
          <w:tcPr>
            <w:tcW w:type="dxa" w:w="1928"/>
          </w:tcPr>
          <w:p>
            <w:r/>
            <w:r>
              <w:rPr>
                <w:b w:val="0"/>
              </w:rPr>
              <w:t>As expected.</w:t>
            </w:r>
          </w:p>
        </w:tc>
        <w:tc>
          <w:tcPr>
            <w:tcW w:type="dxa" w:w="907"/>
          </w:tcPr>
          <w:p>
            <w:r/>
            <w:r>
              <w:rPr>
                <w:b w:val="0"/>
              </w:rPr>
              <w:t>Pass</w:t>
            </w:r>
          </w:p>
        </w:tc>
      </w:tr>
      <w:tr>
        <w:tc>
          <w:tcPr>
            <w:tcW w:type="dxa" w:w="680"/>
          </w:tcPr>
          <w:p>
            <w:r/>
            <w:r>
              <w:rPr>
                <w:b w:val="0"/>
              </w:rPr>
              <w:t>3</w:t>
            </w:r>
          </w:p>
        </w:tc>
        <w:tc>
          <w:tcPr>
            <w:tcW w:type="dxa" w:w="2721"/>
          </w:tcPr>
          <w:p>
            <w:r/>
            <w:r>
              <w:rPr>
                <w:b w:val="0"/>
              </w:rPr>
              <w:t>Save a screenshot of the cart.</w:t>
            </w:r>
          </w:p>
        </w:tc>
        <w:tc>
          <w:tcPr>
            <w:tcW w:type="dxa" w:w="1644"/>
          </w:tcPr>
          <w:p>
            <w:r/>
            <w:r>
              <w:rPr>
                <w:b w:val="0"/>
              </w:rPr>
              <w:t>tc10-cart-before.png</w:t>
            </w:r>
          </w:p>
        </w:tc>
        <w:tc>
          <w:tcPr>
            <w:tcW w:type="dxa" w:w="2324"/>
          </w:tcPr>
          <w:p>
            <w:r/>
            <w:r>
              <w:rPr>
                <w:b w:val="0"/>
              </w:rPr>
              <w:t>Screenshot saved.</w:t>
            </w:r>
          </w:p>
        </w:tc>
        <w:tc>
          <w:tcPr>
            <w:tcW w:type="dxa" w:w="1928"/>
          </w:tcPr>
          <w:p>
            <w:r/>
            <w:r>
              <w:rPr>
                <w:b w:val="0"/>
              </w:rPr>
              <w:t>As expected.</w:t>
            </w:r>
          </w:p>
        </w:tc>
        <w:tc>
          <w:tcPr>
            <w:tcW w:type="dxa" w:w="907"/>
          </w:tcPr>
          <w:p>
            <w:r/>
            <w:r>
              <w:rPr>
                <w:b w:val="0"/>
              </w:rPr>
              <w:t>Pass</w:t>
            </w:r>
          </w:p>
        </w:tc>
      </w:tr>
      <w:tr>
        <w:tc>
          <w:tcPr>
            <w:tcW w:type="dxa" w:w="680"/>
          </w:tcPr>
          <w:p>
            <w:r/>
            <w:r>
              <w:rPr>
                <w:b w:val="0"/>
              </w:rPr>
              <w:t>4</w:t>
            </w:r>
          </w:p>
        </w:tc>
        <w:tc>
          <w:tcPr>
            <w:tcW w:type="dxa" w:w="2721"/>
          </w:tcPr>
          <w:p>
            <w:r/>
            <w:r>
              <w:rPr>
                <w:b w:val="0"/>
              </w:rPr>
              <w:t>If a quantity field exists, enter a new quantity and press ENTER.</w:t>
            </w:r>
          </w:p>
        </w:tc>
        <w:tc>
          <w:tcPr>
            <w:tcW w:type="dxa" w:w="1644"/>
          </w:tcPr>
          <w:p>
            <w:r/>
            <w:r>
              <w:rPr>
                <w:b w:val="0"/>
              </w:rPr>
              <w:t>2</w:t>
            </w:r>
          </w:p>
        </w:tc>
        <w:tc>
          <w:tcPr>
            <w:tcW w:type="dxa" w:w="2324"/>
          </w:tcPr>
          <w:p>
            <w:r/>
            <w:r>
              <w:rPr>
                <w:b w:val="0"/>
              </w:rPr>
              <w:t>Quantity is updated (or no control is found and it is logged as an observation).</w:t>
            </w:r>
          </w:p>
        </w:tc>
        <w:tc>
          <w:tcPr>
            <w:tcW w:type="dxa" w:w="1928"/>
          </w:tcPr>
          <w:p>
            <w:r/>
            <w:r>
              <w:rPr>
                <w:b w:val="0"/>
              </w:rPr>
              <w:t>As expected.</w:t>
            </w:r>
          </w:p>
        </w:tc>
        <w:tc>
          <w:tcPr>
            <w:tcW w:type="dxa" w:w="907"/>
          </w:tcPr>
          <w:p>
            <w:r/>
            <w:r>
              <w:rPr>
                <w:b w:val="0"/>
              </w:rPr>
              <w:t>Pass</w:t>
            </w:r>
          </w:p>
        </w:tc>
      </w:tr>
      <w:tr>
        <w:tc>
          <w:tcPr>
            <w:tcW w:type="dxa" w:w="680"/>
          </w:tcPr>
          <w:p>
            <w:r/>
            <w:r>
              <w:rPr>
                <w:b w:val="0"/>
              </w:rPr>
              <w:t>5</w:t>
            </w:r>
          </w:p>
        </w:tc>
        <w:tc>
          <w:tcPr>
            <w:tcW w:type="dxa" w:w="2721"/>
          </w:tcPr>
          <w:p>
            <w:r/>
            <w:r>
              <w:rPr>
                <w:b w:val="0"/>
              </w:rPr>
              <w:t>Remove the item with the close button.</w:t>
            </w:r>
          </w:p>
        </w:tc>
        <w:tc>
          <w:tcPr>
            <w:tcW w:type="dxa" w:w="1644"/>
          </w:tcPr>
          <w:p>
            <w:r/>
            <w:r>
              <w:rPr>
                <w:b w:val="0"/>
              </w:rPr>
              <w:t>-</w:t>
            </w:r>
          </w:p>
        </w:tc>
        <w:tc>
          <w:tcPr>
            <w:tcW w:type="dxa" w:w="2324"/>
          </w:tcPr>
          <w:p>
            <w:r/>
            <w:r>
              <w:rPr>
                <w:b w:val="0"/>
              </w:rPr>
              <w:t>Item is removed from the cart.</w:t>
            </w:r>
          </w:p>
        </w:tc>
        <w:tc>
          <w:tcPr>
            <w:tcW w:type="dxa" w:w="1928"/>
          </w:tcPr>
          <w:p>
            <w:r/>
            <w:r>
              <w:rPr>
                <w:b w:val="0"/>
              </w:rPr>
              <w:t>As expected.</w:t>
            </w:r>
          </w:p>
        </w:tc>
        <w:tc>
          <w:tcPr>
            <w:tcW w:type="dxa" w:w="907"/>
          </w:tcPr>
          <w:p>
            <w:r/>
            <w:r>
              <w:rPr>
                <w:b w:val="0"/>
              </w:rPr>
              <w:t>Pass</w:t>
            </w:r>
          </w:p>
        </w:tc>
      </w:tr>
      <w:tr>
        <w:tc>
          <w:tcPr>
            <w:tcW w:type="dxa" w:w="680"/>
          </w:tcPr>
          <w:p>
            <w:r/>
            <w:r>
              <w:rPr>
                <w:b w:val="0"/>
              </w:rPr>
              <w:t>6</w:t>
            </w:r>
          </w:p>
        </w:tc>
        <w:tc>
          <w:tcPr>
            <w:tcW w:type="dxa" w:w="2721"/>
          </w:tcPr>
          <w:p>
            <w:r/>
            <w:r>
              <w:rPr>
                <w:b w:val="0"/>
              </w:rPr>
              <w:t>Save a screenshot of the cart.</w:t>
            </w:r>
          </w:p>
        </w:tc>
        <w:tc>
          <w:tcPr>
            <w:tcW w:type="dxa" w:w="1644"/>
          </w:tcPr>
          <w:p>
            <w:r/>
            <w:r>
              <w:rPr>
                <w:b w:val="0"/>
              </w:rPr>
              <w:t>tc10-cart-after-removal.png</w:t>
            </w:r>
          </w:p>
        </w:tc>
        <w:tc>
          <w:tcPr>
            <w:tcW w:type="dxa" w:w="2324"/>
          </w:tcPr>
          <w:p>
            <w:r/>
            <w:r>
              <w:rPr>
                <w:b w:val="0"/>
              </w:rPr>
              <w:t>Screenshot saved.</w:t>
            </w:r>
          </w:p>
        </w:tc>
        <w:tc>
          <w:tcPr>
            <w:tcW w:type="dxa" w:w="1928"/>
          </w:tcPr>
          <w:p>
            <w:r/>
            <w:r>
              <w:rPr>
                <w:b w:val="0"/>
              </w:rPr>
              <w:t>Item was added and removed successfully; the cart was empty at the end.</w:t>
            </w:r>
          </w:p>
        </w:tc>
        <w:tc>
          <w:tcPr>
            <w:tcW w:type="dxa" w:w="907"/>
          </w:tcPr>
          <w:p>
            <w:r/>
            <w:r>
              <w:rPr>
                <w:b w:val="0"/>
              </w:rPr>
              <w:t>Pass</w:t>
            </w:r>
          </w:p>
        </w:tc>
      </w:tr>
    </w:tbl>
    <w:p/>
    <w:tbl>
      <w:tblPr>
        <w:tblStyle w:val="TableGrid"/>
        <w:tblW w:type="auto" w:w="0"/>
        <w:tblLook w:firstColumn="1" w:firstRow="1" w:lastColumn="0" w:lastRow="0" w:noHBand="0" w:noVBand="1" w:val="04A0"/>
      </w:tblPr>
      <w:tblGrid>
        <w:gridCol w:w="5270"/>
        <w:gridCol w:w="5270"/>
      </w:tblGrid>
      <w:tr>
        <w:tc>
          <w:tcPr>
            <w:tcW w:type="dxa" w:w="5270"/>
            <w:shd w:val="clear" w:color="auto" w:fill="E8EEF5"/>
          </w:tcPr>
          <w:p>
            <w:r/>
            <w:r>
              <w:rPr>
                <w:b/>
              </w:rPr>
              <w:t>Expected result (overall)</w:t>
            </w:r>
          </w:p>
        </w:tc>
        <w:tc>
          <w:tcPr>
            <w:tcW w:type="dxa" w:w="5270"/>
          </w:tcPr>
          <w:p>
            <w:r/>
            <w:r>
              <w:rPr>
                <w:b w:val="0"/>
              </w:rPr>
              <w:t>Quantity is updated if possible and the item can be removed; the cart ends empty.</w:t>
            </w:r>
          </w:p>
        </w:tc>
      </w:tr>
      <w:tr>
        <w:tc>
          <w:tcPr>
            <w:tcW w:type="dxa" w:w="5270"/>
            <w:shd w:val="clear" w:color="auto" w:fill="E8EEF5"/>
          </w:tcPr>
          <w:p>
            <w:r/>
            <w:r>
              <w:rPr>
                <w:b/>
              </w:rPr>
              <w:t>Post-conditions</w:t>
            </w:r>
          </w:p>
        </w:tc>
        <w:tc>
          <w:tcPr>
            <w:tcW w:type="dxa" w:w="5270"/>
          </w:tcPr>
          <w:p>
            <w:r/>
            <w:r>
              <w:rPr>
                <w:b w:val="0"/>
              </w:rPr>
              <w:t>Test item removed from the cart where applicable; browser closed. No order or account created.</w:t>
            </w:r>
          </w:p>
        </w:tc>
      </w:tr>
    </w:tbl>
    <w:sectPr w:rsidR="00FC693F" w:rsidRPr="0006063C" w:rsidSect="00034616">
      <w:footerReference w:type="default" r:id="rId9"/>
      <w:pgSz w:w="12240" w:h="15840"/>
      <w:pgMar w:top="85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Group: Subhanjan Shah, Aurelija Putnaite, Ruhan Ghantiwala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